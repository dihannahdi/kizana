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C45B9" w14:textId="77777777" w:rsidR="00E16759" w:rsidRDefault="00000000">
      <w:pPr>
        <w:spacing w:after="360"/>
        <w:jc w:val="center"/>
      </w:pPr>
      <w:r>
        <w:rPr>
          <w:b/>
          <w:sz w:val="28"/>
        </w:rPr>
        <w:t>Declaration of Competing Interests</w:t>
      </w:r>
    </w:p>
    <w:p w14:paraId="3E4BA1F3" w14:textId="77777777" w:rsidR="00E16759" w:rsidRDefault="00000000">
      <w:pPr>
        <w:spacing w:after="240"/>
      </w:pPr>
      <w:r>
        <w:t>The author declares that there are no known competing financial interests or personal relationships that could have appeared to influence the work reported in this paper.</w:t>
      </w:r>
    </w:p>
    <w:p w14:paraId="7690B5A6" w14:textId="77777777" w:rsidR="00E16759" w:rsidRDefault="00E16759">
      <w:pPr>
        <w:spacing w:after="480"/>
      </w:pPr>
    </w:p>
    <w:p w14:paraId="2895A15C" w14:textId="7B6DC26C" w:rsidR="00E16759" w:rsidRDefault="00E601EC">
      <w:pPr>
        <w:spacing w:after="40"/>
      </w:pPr>
      <w:r>
        <w:rPr>
          <w:b/>
        </w:rPr>
        <w:t xml:space="preserve">Farid </w:t>
      </w:r>
      <w:r w:rsidR="00000000">
        <w:rPr>
          <w:b/>
        </w:rPr>
        <w:t>Dihan Nahdi</w:t>
      </w:r>
    </w:p>
    <w:p w14:paraId="0F5C0A3C" w14:textId="77777777" w:rsidR="00E16759" w:rsidRDefault="00000000">
      <w:pPr>
        <w:spacing w:after="40"/>
      </w:pPr>
      <w:r>
        <w:t>Date: March 4, 2026</w:t>
      </w:r>
    </w:p>
    <w:sectPr w:rsidR="00E167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067121">
    <w:abstractNumId w:val="8"/>
  </w:num>
  <w:num w:numId="2" w16cid:durableId="1311834434">
    <w:abstractNumId w:val="6"/>
  </w:num>
  <w:num w:numId="3" w16cid:durableId="398291843">
    <w:abstractNumId w:val="5"/>
  </w:num>
  <w:num w:numId="4" w16cid:durableId="1346321401">
    <w:abstractNumId w:val="4"/>
  </w:num>
  <w:num w:numId="5" w16cid:durableId="1772898609">
    <w:abstractNumId w:val="7"/>
  </w:num>
  <w:num w:numId="6" w16cid:durableId="475612206">
    <w:abstractNumId w:val="3"/>
  </w:num>
  <w:num w:numId="7" w16cid:durableId="1354071043">
    <w:abstractNumId w:val="2"/>
  </w:num>
  <w:num w:numId="8" w16cid:durableId="876240221">
    <w:abstractNumId w:val="1"/>
  </w:num>
  <w:num w:numId="9" w16cid:durableId="92611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97A"/>
    <w:rsid w:val="0015074B"/>
    <w:rsid w:val="0029639D"/>
    <w:rsid w:val="00326F90"/>
    <w:rsid w:val="00AA1D8D"/>
    <w:rsid w:val="00B47730"/>
    <w:rsid w:val="00CB0664"/>
    <w:rsid w:val="00E16759"/>
    <w:rsid w:val="00E601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AE43EA"/>
  <w14:defaultImageDpi w14:val="300"/>
  <w15:docId w15:val="{CAD2982B-91C9-4142-B992-5B3F6F917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Farid Dihan Nahdi</cp:lastModifiedBy>
  <cp:revision>2</cp:revision>
  <dcterms:created xsi:type="dcterms:W3CDTF">2013-12-23T23:15:00Z</dcterms:created>
  <dcterms:modified xsi:type="dcterms:W3CDTF">2026-03-04T03:26:00Z</dcterms:modified>
  <cp:category/>
</cp:coreProperties>
</file>