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7187" w14:textId="77777777" w:rsidR="00CD4BD8" w:rsidRDefault="00000000" w:rsidP="0091573A">
      <w:pPr>
        <w:spacing w:after="480"/>
        <w:jc w:val="center"/>
      </w:pPr>
      <w:r>
        <w:rPr>
          <w:b/>
          <w:sz w:val="28"/>
        </w:rPr>
        <w:t>TITLE PAGE</w:t>
      </w:r>
    </w:p>
    <w:p w14:paraId="709938F5" w14:textId="77777777" w:rsidR="00CD4BD8" w:rsidRDefault="00000000" w:rsidP="0091573A">
      <w:pPr>
        <w:spacing w:after="120"/>
        <w:jc w:val="center"/>
      </w:pPr>
      <w:r>
        <w:rPr>
          <w:b/>
        </w:rPr>
        <w:t>Article Title:</w:t>
      </w:r>
    </w:p>
    <w:p w14:paraId="412B04F1" w14:textId="77777777" w:rsidR="00CD4BD8" w:rsidRDefault="00000000" w:rsidP="0091573A">
      <w:pPr>
        <w:spacing w:after="360"/>
        <w:jc w:val="center"/>
      </w:pPr>
      <w:r>
        <w:rPr>
          <w:b/>
          <w:sz w:val="28"/>
        </w:rPr>
        <w:t>Kizana: Cross-Lingual Information Retrieval for Classical Islamic Jurisprudence Texts Using Domain-Specific Query Translation</w:t>
      </w:r>
    </w:p>
    <w:p w14:paraId="2A6967CB" w14:textId="77777777" w:rsidR="00CD4BD8" w:rsidRDefault="00000000" w:rsidP="0091573A">
      <w:pPr>
        <w:spacing w:after="120"/>
        <w:jc w:val="center"/>
      </w:pPr>
      <w:r>
        <w:rPr>
          <w:b/>
        </w:rPr>
        <w:t>Author(s):</w:t>
      </w:r>
    </w:p>
    <w:p w14:paraId="28BFB336" w14:textId="49F1E1DA" w:rsidR="00CD4BD8" w:rsidRDefault="009E53AA" w:rsidP="0091573A">
      <w:pPr>
        <w:spacing w:after="360"/>
        <w:jc w:val="center"/>
      </w:pPr>
      <w:r>
        <w:t>Farid Dihan Nahdi</w:t>
      </w:r>
    </w:p>
    <w:p w14:paraId="5D4AD7A3" w14:textId="77777777" w:rsidR="00CD4BD8" w:rsidRDefault="00000000" w:rsidP="0091573A">
      <w:pPr>
        <w:spacing w:after="120"/>
        <w:jc w:val="center"/>
      </w:pPr>
      <w:r>
        <w:rPr>
          <w:b/>
        </w:rPr>
        <w:t>Affiliation(s):</w:t>
      </w:r>
    </w:p>
    <w:p w14:paraId="6AF1D5A0" w14:textId="2A4B68E2" w:rsidR="00CD4BD8" w:rsidRDefault="009E53AA" w:rsidP="0091573A">
      <w:pPr>
        <w:spacing w:after="360"/>
        <w:jc w:val="center"/>
      </w:pPr>
      <w:r>
        <w:t>Gadjah Mada University</w:t>
      </w:r>
    </w:p>
    <w:p w14:paraId="5A9D4513" w14:textId="77777777" w:rsidR="00CD4BD8" w:rsidRDefault="00000000" w:rsidP="0091573A">
      <w:pPr>
        <w:spacing w:after="120"/>
        <w:jc w:val="both"/>
      </w:pPr>
      <w:r>
        <w:rPr>
          <w:b/>
        </w:rPr>
        <w:t>Corresponding Author:</w:t>
      </w:r>
    </w:p>
    <w:p w14:paraId="5E6FBDBF" w14:textId="3D433862" w:rsidR="00CD4BD8" w:rsidRDefault="00000000" w:rsidP="0052621A">
      <w:pPr>
        <w:spacing w:after="120"/>
      </w:pPr>
      <w:r>
        <w:rPr>
          <w:b/>
        </w:rPr>
        <w:t xml:space="preserve">Name: </w:t>
      </w:r>
      <w:r w:rsidR="009E53AA">
        <w:t>Farid Dihan Nahdi</w:t>
      </w:r>
      <w:r>
        <w:rPr>
          <w:b/>
        </w:rPr>
        <w:br/>
        <w:t xml:space="preserve">Email: </w:t>
      </w:r>
      <w:r w:rsidR="009E53AA">
        <w:t>fariddihannahdi@mail.ugm.ac.id</w:t>
      </w:r>
      <w:r>
        <w:rPr>
          <w:b/>
        </w:rPr>
        <w:br/>
        <w:t xml:space="preserve">ORCID: </w:t>
      </w:r>
      <w:r w:rsidR="0052621A" w:rsidRPr="0052621A">
        <w:t>0009-0002-2538-5157</w:t>
      </w:r>
    </w:p>
    <w:p w14:paraId="7FCF2C0A" w14:textId="77777777" w:rsidR="00CD4BD8" w:rsidRDefault="00CD4BD8" w:rsidP="0091573A">
      <w:pPr>
        <w:spacing w:after="240"/>
        <w:jc w:val="both"/>
      </w:pPr>
    </w:p>
    <w:p w14:paraId="49D96BCD" w14:textId="77777777" w:rsidR="00CD4BD8" w:rsidRDefault="00000000" w:rsidP="0091573A">
      <w:pPr>
        <w:spacing w:after="120"/>
        <w:jc w:val="both"/>
      </w:pPr>
      <w:r>
        <w:rPr>
          <w:b/>
        </w:rPr>
        <w:t>Acknowledgements:</w:t>
      </w:r>
    </w:p>
    <w:p w14:paraId="35096E2A" w14:textId="77777777" w:rsidR="00CD4BD8" w:rsidRDefault="00000000" w:rsidP="0091573A">
      <w:pPr>
        <w:spacing w:after="360"/>
        <w:jc w:val="both"/>
      </w:pPr>
      <w:r>
        <w:t>The author gratefully acknowledges the Islamic scholarly community (pesantren) for providing the domain expertise necessary for constructing the gold standard evaluation dataset and query translation dictionaries. The classical Arabic text corpus is sourced from publicly available digital libraries of Islamic heritage. The author thanks the anonymous reviewers for their constructive feedback.</w:t>
      </w:r>
    </w:p>
    <w:p w14:paraId="45D4212A" w14:textId="77777777" w:rsidR="00CD4BD8" w:rsidRDefault="00000000" w:rsidP="0091573A">
      <w:pPr>
        <w:spacing w:after="120"/>
        <w:jc w:val="both"/>
      </w:pPr>
      <w:r>
        <w:rPr>
          <w:b/>
        </w:rPr>
        <w:t>Declaration of Competing Interests:</w:t>
      </w:r>
    </w:p>
    <w:p w14:paraId="76093547" w14:textId="77777777" w:rsidR="00CD4BD8" w:rsidRDefault="00000000" w:rsidP="0091573A">
      <w:pPr>
        <w:spacing w:after="360"/>
        <w:jc w:val="both"/>
      </w:pPr>
      <w:r>
        <w:t>The author declares that there are no known competing financial interests or personal relationships that could have appeared to influence the work reported in this paper.</w:t>
      </w:r>
    </w:p>
    <w:p w14:paraId="5A4DC9A5" w14:textId="77777777" w:rsidR="00CD4BD8" w:rsidRDefault="00000000" w:rsidP="0091573A">
      <w:pPr>
        <w:spacing w:after="120"/>
        <w:jc w:val="both"/>
      </w:pPr>
      <w:r>
        <w:rPr>
          <w:b/>
        </w:rPr>
        <w:t>Funding:</w:t>
      </w:r>
    </w:p>
    <w:p w14:paraId="753DABA9" w14:textId="77777777" w:rsidR="00CD4BD8" w:rsidRDefault="00000000" w:rsidP="0091573A">
      <w:pPr>
        <w:spacing w:after="360"/>
        <w:jc w:val="both"/>
      </w:pPr>
      <w:r>
        <w:lastRenderedPageBreak/>
        <w:t>This research did not receive any specific grant from funding agencies in the public, commercial, or not-for-profit sectors.</w:t>
      </w:r>
    </w:p>
    <w:p w14:paraId="59EF61BD" w14:textId="77777777" w:rsidR="00CD4BD8" w:rsidRDefault="00000000" w:rsidP="0091573A">
      <w:pPr>
        <w:spacing w:after="120"/>
        <w:jc w:val="both"/>
      </w:pPr>
      <w:r>
        <w:rPr>
          <w:b/>
        </w:rPr>
        <w:t>CRediT Author Contribution Statement:</w:t>
      </w:r>
    </w:p>
    <w:p w14:paraId="4F856680" w14:textId="7818A68B" w:rsidR="00CD4BD8" w:rsidRDefault="0091573A" w:rsidP="0091573A">
      <w:pPr>
        <w:spacing w:after="120"/>
        <w:jc w:val="both"/>
      </w:pPr>
      <w:r>
        <w:rPr>
          <w:b/>
        </w:rPr>
        <w:t xml:space="preserve">Farid Dihan Nahdi: </w:t>
      </w:r>
      <w:r>
        <w:t>Conceptualization, Methodology, Software, Validation, Formal Analysis, Investigation, Data Curation, Writing – Original Draft, Writing – Review &amp; Editing, Visualization, Project Administration, Resources.</w:t>
      </w:r>
    </w:p>
    <w:sectPr w:rsidR="00CD4B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60189308">
    <w:abstractNumId w:val="8"/>
  </w:num>
  <w:num w:numId="2" w16cid:durableId="1601062064">
    <w:abstractNumId w:val="6"/>
  </w:num>
  <w:num w:numId="3" w16cid:durableId="1632856514">
    <w:abstractNumId w:val="5"/>
  </w:num>
  <w:num w:numId="4" w16cid:durableId="587348504">
    <w:abstractNumId w:val="4"/>
  </w:num>
  <w:num w:numId="5" w16cid:durableId="352847267">
    <w:abstractNumId w:val="7"/>
  </w:num>
  <w:num w:numId="6" w16cid:durableId="860897539">
    <w:abstractNumId w:val="3"/>
  </w:num>
  <w:num w:numId="7" w16cid:durableId="25840155">
    <w:abstractNumId w:val="2"/>
  </w:num>
  <w:num w:numId="8" w16cid:durableId="1076124319">
    <w:abstractNumId w:val="1"/>
  </w:num>
  <w:num w:numId="9" w16cid:durableId="132581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21A"/>
    <w:rsid w:val="0085270F"/>
    <w:rsid w:val="0091573A"/>
    <w:rsid w:val="009E53AA"/>
    <w:rsid w:val="00AA1D8D"/>
    <w:rsid w:val="00B47730"/>
    <w:rsid w:val="00CB0664"/>
    <w:rsid w:val="00CD4BD8"/>
    <w:rsid w:val="00F05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04971"/>
  <w14:defaultImageDpi w14:val="300"/>
  <w15:docId w15:val="{B491502D-E778-4FE4-A3EC-B41692CCF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166</Words>
  <Characters>1183</Characters>
  <Application>Microsoft Office Word</Application>
  <DocSecurity>0</DocSecurity>
  <Lines>29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 Dihan Nahdi</cp:lastModifiedBy>
  <cp:revision>4</cp:revision>
  <dcterms:created xsi:type="dcterms:W3CDTF">2013-12-23T23:15:00Z</dcterms:created>
  <dcterms:modified xsi:type="dcterms:W3CDTF">2026-03-04T03:28:00Z</dcterms:modified>
  <cp:category/>
</cp:coreProperties>
</file>