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0AC6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1EE64644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03226DC2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5AD950CA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5DFD40C2" w14:textId="77777777" w:rsidR="00C86643" w:rsidRPr="00952E19" w:rsidRDefault="00000000" w:rsidP="002344FA">
      <w:pPr>
        <w:spacing w:after="0" w:line="360" w:lineRule="auto"/>
        <w:jc w:val="center"/>
        <w:rPr>
          <w:sz w:val="22"/>
          <w:szCs w:val="24"/>
        </w:rPr>
      </w:pPr>
      <w:r w:rsidRPr="00952E19">
        <w:rPr>
          <w:b/>
          <w:color w:val="1B4332"/>
          <w:sz w:val="72"/>
          <w:szCs w:val="24"/>
        </w:rPr>
        <w:t>STRESS TEST &amp;</w:t>
      </w:r>
      <w:r w:rsidRPr="00952E19">
        <w:rPr>
          <w:b/>
          <w:color w:val="1B4332"/>
          <w:sz w:val="72"/>
          <w:szCs w:val="24"/>
        </w:rPr>
        <w:br/>
        <w:t>SCALABILITY REPORT</w:t>
      </w:r>
    </w:p>
    <w:p w14:paraId="57AA281E" w14:textId="77777777" w:rsidR="00C86643" w:rsidRPr="00952E19" w:rsidRDefault="00000000" w:rsidP="002344FA">
      <w:pPr>
        <w:spacing w:after="0" w:line="360" w:lineRule="auto"/>
        <w:jc w:val="center"/>
        <w:rPr>
          <w:sz w:val="22"/>
          <w:szCs w:val="24"/>
        </w:rPr>
      </w:pPr>
      <w:r w:rsidRPr="00952E19">
        <w:rPr>
          <w:color w:val="2D6A4F"/>
          <w:sz w:val="36"/>
          <w:szCs w:val="24"/>
        </w:rPr>
        <w:t>Kizana Search — bahtsulmasail.tech</w:t>
      </w:r>
    </w:p>
    <w:p w14:paraId="35D1F857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5330FB98" w14:textId="77777777" w:rsidR="00C86643" w:rsidRPr="00952E19" w:rsidRDefault="00000000" w:rsidP="002344FA">
      <w:pPr>
        <w:spacing w:after="0" w:line="360" w:lineRule="auto"/>
        <w:jc w:val="center"/>
        <w:rPr>
          <w:sz w:val="22"/>
          <w:szCs w:val="24"/>
        </w:rPr>
      </w:pPr>
      <w:r w:rsidRPr="00952E19">
        <w:rPr>
          <w:color w:val="6B7280"/>
          <w:sz w:val="24"/>
          <w:szCs w:val="24"/>
        </w:rPr>
        <w:t>Mesin Pencari Khazanah Turats Islam</w:t>
      </w:r>
      <w:r w:rsidRPr="00952E19">
        <w:rPr>
          <w:color w:val="6B7280"/>
          <w:sz w:val="24"/>
          <w:szCs w:val="24"/>
        </w:rPr>
        <w:br/>
        <w:t>7.872 Kitab Klasik • 3,4 Juta+ Dokumen Terindeks</w:t>
      </w:r>
    </w:p>
    <w:p w14:paraId="1930D5D4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0187F72B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5821D53B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24FE2382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44A506D2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0A0382E7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43C19EE0" w14:textId="77777777" w:rsidR="00C86643" w:rsidRPr="00952E19" w:rsidRDefault="00000000" w:rsidP="002344FA">
      <w:pPr>
        <w:spacing w:after="0" w:line="360" w:lineRule="auto"/>
        <w:jc w:val="center"/>
        <w:rPr>
          <w:sz w:val="22"/>
          <w:szCs w:val="24"/>
        </w:rPr>
      </w:pPr>
      <w:r w:rsidRPr="00952E19">
        <w:rPr>
          <w:color w:val="6B7280"/>
          <w:sz w:val="22"/>
          <w:szCs w:val="24"/>
        </w:rPr>
        <w:t>Tanggal: 25 February 2026</w:t>
      </w:r>
      <w:r w:rsidRPr="00952E19">
        <w:rPr>
          <w:color w:val="6B7280"/>
          <w:sz w:val="22"/>
          <w:szCs w:val="24"/>
        </w:rPr>
        <w:br/>
        <w:t>Versi: 1.0</w:t>
      </w:r>
      <w:r w:rsidRPr="00952E19">
        <w:rPr>
          <w:color w:val="6B7280"/>
          <w:sz w:val="22"/>
          <w:szCs w:val="24"/>
        </w:rPr>
        <w:br/>
        <w:t>Tool: wrk 4.1.0 + Apache Bench 2.3</w:t>
      </w:r>
      <w:r w:rsidRPr="00952E19">
        <w:rPr>
          <w:color w:val="6B7280"/>
          <w:sz w:val="22"/>
          <w:szCs w:val="24"/>
        </w:rPr>
        <w:br/>
        <w:t>Prepared by: Kizana Engineering Team</w:t>
      </w:r>
    </w:p>
    <w:p w14:paraId="75F8D1BC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65931BBF" w14:textId="77777777" w:rsidR="00C86643" w:rsidRPr="00952E19" w:rsidRDefault="00000000" w:rsidP="002344FA">
      <w:pPr>
        <w:pStyle w:val="Judul1"/>
        <w:spacing w:before="0" w:line="360" w:lineRule="auto"/>
        <w:rPr>
          <w:sz w:val="32"/>
          <w:szCs w:val="32"/>
        </w:rPr>
      </w:pPr>
      <w:r w:rsidRPr="00952E19">
        <w:rPr>
          <w:sz w:val="32"/>
          <w:szCs w:val="32"/>
        </w:rPr>
        <w:lastRenderedPageBreak/>
        <w:t>Daftar Isi</w:t>
      </w:r>
    </w:p>
    <w:p w14:paraId="579C515E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>1.  Ringkasan Eksekutif</w:t>
      </w:r>
    </w:p>
    <w:p w14:paraId="22EA5AF7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>2.  Infrastruktur &amp; Lingkungan Uji</w:t>
      </w:r>
    </w:p>
    <w:p w14:paraId="13B08B14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>3.  Metodologi Pengujian</w:t>
      </w:r>
    </w:p>
    <w:p w14:paraId="76D42D78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>4.  Hasil Pengujian</w:t>
      </w:r>
    </w:p>
    <w:p w14:paraId="44E13F11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 xml:space="preserve">  4.1  Perbandingan Throughput (req/s)</w:t>
      </w:r>
    </w:p>
    <w:p w14:paraId="103D4D5D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 xml:space="preserve">  4.2  Skalabilitas: Throughput vs Konkurensi</w:t>
      </w:r>
    </w:p>
    <w:p w14:paraId="1ACDA8A0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 xml:space="preserve">  4.3  Distribusi Latensi Persentil</w:t>
      </w:r>
    </w:p>
    <w:p w14:paraId="5ECAD2AC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 xml:space="preserve">  4.4  Pertumbuhan Latensi di Bawah Beban</w:t>
      </w:r>
    </w:p>
    <w:p w14:paraId="2600F471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 xml:space="preserve">  4.5  Volume Total Request</w:t>
      </w:r>
    </w:p>
    <w:p w14:paraId="0DAE525E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 xml:space="preserve">  4.6  Analisis Bottleneck: Pencarian FTS5</w:t>
      </w:r>
    </w:p>
    <w:p w14:paraId="739AA647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>5.  Tabel Detail per Endpoint</w:t>
      </w:r>
    </w:p>
    <w:p w14:paraId="0EE9F299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>6.  Temuan &amp; Analisis</w:t>
      </w:r>
    </w:p>
    <w:p w14:paraId="400C9459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>7.  Rekomendasi</w:t>
      </w:r>
    </w:p>
    <w:p w14:paraId="3DA40016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>8.  Kesimpulan</w:t>
      </w:r>
    </w:p>
    <w:p w14:paraId="57A41918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4D638409" w14:textId="77777777" w:rsidR="00C86643" w:rsidRPr="00952E19" w:rsidRDefault="00000000" w:rsidP="002344FA">
      <w:pPr>
        <w:pStyle w:val="Judul1"/>
        <w:spacing w:before="0" w:line="360" w:lineRule="auto"/>
        <w:rPr>
          <w:sz w:val="32"/>
          <w:szCs w:val="32"/>
        </w:rPr>
      </w:pPr>
      <w:r w:rsidRPr="00952E19">
        <w:rPr>
          <w:sz w:val="32"/>
          <w:szCs w:val="32"/>
        </w:rPr>
        <w:lastRenderedPageBreak/>
        <w:t>1. Ringkasan Eksekutif</w:t>
      </w:r>
    </w:p>
    <w:p w14:paraId="7DCD30B2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 xml:space="preserve">Dokumen ini menyajikan hasil pengujian beban (stress test) terhadap platform </w:t>
      </w:r>
      <w:r w:rsidRPr="00952E19">
        <w:rPr>
          <w:b/>
          <w:sz w:val="22"/>
          <w:szCs w:val="24"/>
        </w:rPr>
        <w:t>Kizana Search (bahtsulmasail.tech)</w:t>
      </w:r>
      <w:r w:rsidRPr="00952E19">
        <w:rPr>
          <w:sz w:val="22"/>
          <w:szCs w:val="24"/>
        </w:rPr>
        <w:t>, mesin pencari khazanah turats Islam yang mengindeks 7.872 kitab klasik Arab dengan lebih dari 3,4 juta halaman.</w:t>
      </w:r>
    </w:p>
    <w:p w14:paraId="43D21E4A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6EE0E003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Temuan Utama:</w:t>
      </w:r>
    </w:p>
    <w:p w14:paraId="43FEB8D8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✅ Frontend (SvelteKit): </w:t>
      </w:r>
      <w:r w:rsidRPr="00952E19">
        <w:rPr>
          <w:sz w:val="22"/>
          <w:szCs w:val="24"/>
        </w:rPr>
        <w:t>Stabil di ~1.900 req/s hingga 200 koneksi simultan, tanpa error. Latensi P99 &lt; 250ms.</w:t>
      </w:r>
    </w:p>
    <w:p w14:paraId="1E0603B9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✅ API Stats Endpoint: </w:t>
      </w:r>
      <w:r w:rsidRPr="00952E19">
        <w:rPr>
          <w:sz w:val="22"/>
          <w:szCs w:val="24"/>
        </w:rPr>
        <w:t>Throughput tertinggi ~4.200 req/s, latensi sangat rendah (P50 &lt; 50ms di 200c).</w:t>
      </w:r>
    </w:p>
    <w:p w14:paraId="67C98E18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⚠️ API List Endpoint: </w:t>
      </w:r>
      <w:r w:rsidRPr="00952E19">
        <w:rPr>
          <w:sz w:val="22"/>
          <w:szCs w:val="24"/>
        </w:rPr>
        <w:t>Throughput tinggi (~7.800 req/s) tetapi semua respons Non-2xx — perlu investigasi routing/parameter.</w:t>
      </w:r>
    </w:p>
    <w:p w14:paraId="3A5D3045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🔴 API Search (FTS5): </w:t>
      </w:r>
      <w:r w:rsidRPr="00952E19">
        <w:rPr>
          <w:sz w:val="22"/>
          <w:szCs w:val="24"/>
        </w:rPr>
        <w:t>Bottleneck utama. Hanya 9-15 req/s, latensi &gt; 1 detik. FTS5 full-text search pada 41MB database memerlukan optimasi.</w:t>
      </w:r>
    </w:p>
    <w:p w14:paraId="2411A315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⚠️ API Detail Endpoint: </w:t>
      </w:r>
      <w:r w:rsidRPr="00952E19">
        <w:rPr>
          <w:sz w:val="22"/>
          <w:szCs w:val="24"/>
        </w:rPr>
        <w:t>Respons Non-2xx — endpoint memerlukan perbaikan routing atau parameter.</w:t>
      </w:r>
    </w:p>
    <w:p w14:paraId="53AA1234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✅ Halaman Statis: </w:t>
      </w:r>
      <w:r w:rsidRPr="00952E19">
        <w:rPr>
          <w:sz w:val="22"/>
          <w:szCs w:val="24"/>
        </w:rPr>
        <w:t>Tentang, Statistik, Produk Hukum page — semuanya 1.500-1.700 req/s, stabil.</w:t>
      </w:r>
    </w:p>
    <w:p w14:paraId="3E8929DC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2F17B603" w14:textId="77777777" w:rsidR="00C86643" w:rsidRPr="00952E19" w:rsidRDefault="00000000" w:rsidP="002344FA">
      <w:pPr>
        <w:pStyle w:val="Judul1"/>
        <w:spacing w:before="0" w:line="360" w:lineRule="auto"/>
        <w:rPr>
          <w:sz w:val="32"/>
          <w:szCs w:val="32"/>
        </w:rPr>
      </w:pPr>
      <w:r w:rsidRPr="00952E19">
        <w:rPr>
          <w:sz w:val="32"/>
          <w:szCs w:val="32"/>
        </w:rPr>
        <w:lastRenderedPageBreak/>
        <w:t>2. Infrastruktur &amp; Lingkungan Uji</w:t>
      </w:r>
    </w:p>
    <w:p w14:paraId="3BAE69CE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Pengujian dilakukan terhadap server produksi dengan spesifikasi: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C86643" w:rsidRPr="00952E19" w14:paraId="5CD08F35" w14:textId="77777777">
        <w:trPr>
          <w:jc w:val="center"/>
        </w:trPr>
        <w:tc>
          <w:tcPr>
            <w:tcW w:w="4819" w:type="dxa"/>
            <w:shd w:val="clear" w:color="auto" w:fill="1B4332"/>
          </w:tcPr>
          <w:p w14:paraId="2D1DE01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Komponen</w:t>
            </w:r>
          </w:p>
        </w:tc>
        <w:tc>
          <w:tcPr>
            <w:tcW w:w="4819" w:type="dxa"/>
            <w:shd w:val="clear" w:color="auto" w:fill="1B4332"/>
          </w:tcPr>
          <w:p w14:paraId="6E2A036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Detail</w:t>
            </w:r>
          </w:p>
        </w:tc>
      </w:tr>
      <w:tr w:rsidR="00C86643" w:rsidRPr="00952E19" w14:paraId="24720110" w14:textId="77777777">
        <w:trPr>
          <w:jc w:val="center"/>
        </w:trPr>
        <w:tc>
          <w:tcPr>
            <w:tcW w:w="4819" w:type="dxa"/>
          </w:tcPr>
          <w:p w14:paraId="4812BE8B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Hostname</w:t>
            </w:r>
          </w:p>
        </w:tc>
        <w:tc>
          <w:tcPr>
            <w:tcW w:w="4819" w:type="dxa"/>
          </w:tcPr>
          <w:p w14:paraId="1224AF9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srv1423577</w:t>
            </w:r>
          </w:p>
        </w:tc>
      </w:tr>
      <w:tr w:rsidR="00C86643" w:rsidRPr="00952E19" w14:paraId="590522A9" w14:textId="77777777">
        <w:trPr>
          <w:jc w:val="center"/>
        </w:trPr>
        <w:tc>
          <w:tcPr>
            <w:tcW w:w="4819" w:type="dxa"/>
            <w:shd w:val="clear" w:color="auto" w:fill="F0FDF4"/>
          </w:tcPr>
          <w:p w14:paraId="449F9349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Sistem Operasi</w:t>
            </w:r>
          </w:p>
        </w:tc>
        <w:tc>
          <w:tcPr>
            <w:tcW w:w="4819" w:type="dxa"/>
            <w:shd w:val="clear" w:color="auto" w:fill="F0FDF4"/>
          </w:tcPr>
          <w:p w14:paraId="38E2348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Ubuntu 25.10</w:t>
            </w:r>
          </w:p>
        </w:tc>
      </w:tr>
      <w:tr w:rsidR="00C86643" w:rsidRPr="00952E19" w14:paraId="22BDF44F" w14:textId="77777777">
        <w:trPr>
          <w:jc w:val="center"/>
        </w:trPr>
        <w:tc>
          <w:tcPr>
            <w:tcW w:w="4819" w:type="dxa"/>
          </w:tcPr>
          <w:p w14:paraId="350F9984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CPU</w:t>
            </w:r>
          </w:p>
        </w:tc>
        <w:tc>
          <w:tcPr>
            <w:tcW w:w="4819" w:type="dxa"/>
          </w:tcPr>
          <w:p w14:paraId="32813AE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 Cores</w:t>
            </w:r>
          </w:p>
        </w:tc>
      </w:tr>
      <w:tr w:rsidR="00C86643" w:rsidRPr="00952E19" w14:paraId="0C4BFCCD" w14:textId="77777777">
        <w:trPr>
          <w:jc w:val="center"/>
        </w:trPr>
        <w:tc>
          <w:tcPr>
            <w:tcW w:w="4819" w:type="dxa"/>
            <w:shd w:val="clear" w:color="auto" w:fill="F0FDF4"/>
          </w:tcPr>
          <w:p w14:paraId="6C52313F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Memory (RAM)</w:t>
            </w:r>
          </w:p>
        </w:tc>
        <w:tc>
          <w:tcPr>
            <w:tcW w:w="4819" w:type="dxa"/>
            <w:shd w:val="clear" w:color="auto" w:fill="F0FDF4"/>
          </w:tcPr>
          <w:p w14:paraId="283820B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7939 MB (7.8 GB)</w:t>
            </w:r>
          </w:p>
        </w:tc>
      </w:tr>
      <w:tr w:rsidR="00C86643" w:rsidRPr="00952E19" w14:paraId="6A9CC808" w14:textId="77777777">
        <w:trPr>
          <w:jc w:val="center"/>
        </w:trPr>
        <w:tc>
          <w:tcPr>
            <w:tcW w:w="4819" w:type="dxa"/>
          </w:tcPr>
          <w:p w14:paraId="5A2E02A9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Disk</w:t>
            </w:r>
          </w:p>
        </w:tc>
        <w:tc>
          <w:tcPr>
            <w:tcW w:w="4819" w:type="dxa"/>
          </w:tcPr>
          <w:p w14:paraId="3229047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96 GB (terpakai: 27 GB)</w:t>
            </w:r>
          </w:p>
        </w:tc>
      </w:tr>
      <w:tr w:rsidR="00C86643" w:rsidRPr="00952E19" w14:paraId="474A5497" w14:textId="77777777">
        <w:trPr>
          <w:jc w:val="center"/>
        </w:trPr>
        <w:tc>
          <w:tcPr>
            <w:tcW w:w="4819" w:type="dxa"/>
            <w:shd w:val="clear" w:color="auto" w:fill="F0FDF4"/>
          </w:tcPr>
          <w:p w14:paraId="1BB2B858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Backend</w:t>
            </w:r>
          </w:p>
        </w:tc>
        <w:tc>
          <w:tcPr>
            <w:tcW w:w="4819" w:type="dxa"/>
            <w:shd w:val="clear" w:color="auto" w:fill="F0FDF4"/>
          </w:tcPr>
          <w:p w14:paraId="3256CED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Rust / Actix-Web 4</w:t>
            </w:r>
          </w:p>
        </w:tc>
      </w:tr>
      <w:tr w:rsidR="00C86643" w:rsidRPr="00952E19" w14:paraId="2A881957" w14:textId="77777777">
        <w:trPr>
          <w:jc w:val="center"/>
        </w:trPr>
        <w:tc>
          <w:tcPr>
            <w:tcW w:w="4819" w:type="dxa"/>
          </w:tcPr>
          <w:p w14:paraId="099C0511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Frontend</w:t>
            </w:r>
          </w:p>
        </w:tc>
        <w:tc>
          <w:tcPr>
            <w:tcW w:w="4819" w:type="dxa"/>
          </w:tcPr>
          <w:p w14:paraId="417B195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SvelteKit 2.53 + Svelte 5.53</w:t>
            </w:r>
          </w:p>
        </w:tc>
      </w:tr>
      <w:tr w:rsidR="00C86643" w:rsidRPr="00952E19" w14:paraId="2AC1AED8" w14:textId="77777777">
        <w:trPr>
          <w:jc w:val="center"/>
        </w:trPr>
        <w:tc>
          <w:tcPr>
            <w:tcW w:w="4819" w:type="dxa"/>
            <w:shd w:val="clear" w:color="auto" w:fill="F0FDF4"/>
          </w:tcPr>
          <w:p w14:paraId="4240E650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Database Utama</w:t>
            </w:r>
          </w:p>
        </w:tc>
        <w:tc>
          <w:tcPr>
            <w:tcW w:w="4819" w:type="dxa"/>
            <w:shd w:val="clear" w:color="auto" w:fill="F0FDF4"/>
          </w:tcPr>
          <w:p w14:paraId="4ED05E6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SQLite (20 GB, 7 872 books, 3.4M+ indexed docs)</w:t>
            </w:r>
          </w:p>
        </w:tc>
      </w:tr>
      <w:tr w:rsidR="00C86643" w:rsidRPr="00952E19" w14:paraId="48C66F2F" w14:textId="77777777">
        <w:trPr>
          <w:jc w:val="center"/>
        </w:trPr>
        <w:tc>
          <w:tcPr>
            <w:tcW w:w="4819" w:type="dxa"/>
          </w:tcPr>
          <w:p w14:paraId="635D54C1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Database Produk Hukum</w:t>
            </w:r>
          </w:p>
        </w:tc>
        <w:tc>
          <w:tcPr>
            <w:tcW w:w="4819" w:type="dxa"/>
          </w:tcPr>
          <w:p w14:paraId="0E896A7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SQLite FTS5 (41 MB, 275 documents, 17 categories)</w:t>
            </w:r>
          </w:p>
        </w:tc>
      </w:tr>
      <w:tr w:rsidR="00C86643" w:rsidRPr="00952E19" w14:paraId="1057F933" w14:textId="77777777">
        <w:trPr>
          <w:jc w:val="center"/>
        </w:trPr>
        <w:tc>
          <w:tcPr>
            <w:tcW w:w="4819" w:type="dxa"/>
            <w:shd w:val="clear" w:color="auto" w:fill="F0FDF4"/>
          </w:tcPr>
          <w:p w14:paraId="7FA445FF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Reverse Proxy</w:t>
            </w:r>
          </w:p>
        </w:tc>
        <w:tc>
          <w:tcPr>
            <w:tcW w:w="4819" w:type="dxa"/>
            <w:shd w:val="clear" w:color="auto" w:fill="F0FDF4"/>
          </w:tcPr>
          <w:p w14:paraId="5C1E455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Nginx + SSL (Let's Encrypt)</w:t>
            </w:r>
          </w:p>
        </w:tc>
      </w:tr>
      <w:tr w:rsidR="00C86643" w:rsidRPr="00952E19" w14:paraId="3E315374" w14:textId="77777777">
        <w:trPr>
          <w:jc w:val="center"/>
        </w:trPr>
        <w:tc>
          <w:tcPr>
            <w:tcW w:w="4819" w:type="dxa"/>
          </w:tcPr>
          <w:p w14:paraId="19FFC909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Domain</w:t>
            </w:r>
          </w:p>
        </w:tc>
        <w:tc>
          <w:tcPr>
            <w:tcW w:w="4819" w:type="dxa"/>
          </w:tcPr>
          <w:p w14:paraId="04D017E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bahtsulmasail.tech</w:t>
            </w:r>
          </w:p>
        </w:tc>
      </w:tr>
    </w:tbl>
    <w:p w14:paraId="055B69E1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1EF97CF6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>Arsitektur Sistem:</w:t>
      </w:r>
    </w:p>
    <w:p w14:paraId="643BA0E3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rFonts w:ascii="Consolas" w:hAnsi="Consolas"/>
          <w:color w:val="374151"/>
          <w:sz w:val="18"/>
          <w:szCs w:val="24"/>
        </w:rPr>
        <w:t>Client → Nginx (SSL/Reverse Proxy) → SvelteKit (:3000) [Frontend]</w:t>
      </w:r>
      <w:r w:rsidRPr="00952E19">
        <w:rPr>
          <w:rFonts w:ascii="Consolas" w:hAnsi="Consolas"/>
          <w:color w:val="374151"/>
          <w:sz w:val="18"/>
          <w:szCs w:val="24"/>
        </w:rPr>
        <w:br/>
        <w:t xml:space="preserve">                                    → Actix-Web (:8080)  [Backend API]</w:t>
      </w:r>
      <w:r w:rsidRPr="00952E19">
        <w:rPr>
          <w:rFonts w:ascii="Consolas" w:hAnsi="Consolas"/>
          <w:color w:val="374151"/>
          <w:sz w:val="18"/>
          <w:szCs w:val="24"/>
        </w:rPr>
        <w:br/>
        <w:t xml:space="preserve">                                        ├── Tantivy BM25 Index (3.4M+ docs)</w:t>
      </w:r>
      <w:r w:rsidRPr="00952E19">
        <w:rPr>
          <w:rFonts w:ascii="Consolas" w:hAnsi="Consolas"/>
          <w:color w:val="374151"/>
          <w:sz w:val="18"/>
          <w:szCs w:val="24"/>
        </w:rPr>
        <w:br/>
        <w:t xml:space="preserve">                                        ├── SQLite Main DB (20 GB)</w:t>
      </w:r>
      <w:r w:rsidRPr="00952E19">
        <w:rPr>
          <w:rFonts w:ascii="Consolas" w:hAnsi="Consolas"/>
          <w:color w:val="374151"/>
          <w:sz w:val="18"/>
          <w:szCs w:val="24"/>
        </w:rPr>
        <w:br/>
        <w:t xml:space="preserve">                                        ├── SQLite Produk Hukum FTS5 (41 MB)</w:t>
      </w:r>
      <w:r w:rsidRPr="00952E19">
        <w:rPr>
          <w:rFonts w:ascii="Consolas" w:hAnsi="Consolas"/>
          <w:color w:val="374151"/>
          <w:sz w:val="18"/>
          <w:szCs w:val="24"/>
        </w:rPr>
        <w:br/>
        <w:t xml:space="preserve">                                        └── Redis (Cache)</w:t>
      </w:r>
    </w:p>
    <w:p w14:paraId="5E981528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0B708091" w14:textId="77777777" w:rsidR="00C86643" w:rsidRPr="00952E19" w:rsidRDefault="00000000" w:rsidP="002344FA">
      <w:pPr>
        <w:pStyle w:val="Judul1"/>
        <w:spacing w:before="0" w:line="360" w:lineRule="auto"/>
        <w:rPr>
          <w:sz w:val="32"/>
          <w:szCs w:val="32"/>
        </w:rPr>
      </w:pPr>
      <w:r w:rsidRPr="00952E19">
        <w:rPr>
          <w:sz w:val="32"/>
          <w:szCs w:val="32"/>
        </w:rPr>
        <w:lastRenderedPageBreak/>
        <w:t>3. Metodologi Pengujian</w:t>
      </w:r>
    </w:p>
    <w:p w14:paraId="7600F6C4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Pengujian menggunakan tool wrk (versi 4.1.0) yang dijalankan langsung dari server VPS untuk mengeliminasi latensi jaringan eksternal.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C86643" w:rsidRPr="00952E19" w14:paraId="77B0418C" w14:textId="77777777">
        <w:trPr>
          <w:jc w:val="center"/>
        </w:trPr>
        <w:tc>
          <w:tcPr>
            <w:tcW w:w="4819" w:type="dxa"/>
            <w:shd w:val="clear" w:color="auto" w:fill="1B4332"/>
          </w:tcPr>
          <w:p w14:paraId="1E07B0F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Parameter</w:t>
            </w:r>
          </w:p>
        </w:tc>
        <w:tc>
          <w:tcPr>
            <w:tcW w:w="4819" w:type="dxa"/>
            <w:shd w:val="clear" w:color="auto" w:fill="1B4332"/>
          </w:tcPr>
          <w:p w14:paraId="281CE5F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Nilai</w:t>
            </w:r>
          </w:p>
        </w:tc>
      </w:tr>
      <w:tr w:rsidR="00C86643" w:rsidRPr="00952E19" w14:paraId="12A3030F" w14:textId="77777777">
        <w:trPr>
          <w:jc w:val="center"/>
        </w:trPr>
        <w:tc>
          <w:tcPr>
            <w:tcW w:w="4819" w:type="dxa"/>
          </w:tcPr>
          <w:p w14:paraId="3FCF96DD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Tool</w:t>
            </w:r>
          </w:p>
        </w:tc>
        <w:tc>
          <w:tcPr>
            <w:tcW w:w="4819" w:type="dxa"/>
          </w:tcPr>
          <w:p w14:paraId="19DB71A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wrk 4.1.0 (epoll)</w:t>
            </w:r>
          </w:p>
        </w:tc>
      </w:tr>
      <w:tr w:rsidR="00C86643" w:rsidRPr="00952E19" w14:paraId="4F5424AF" w14:textId="77777777">
        <w:trPr>
          <w:jc w:val="center"/>
        </w:trPr>
        <w:tc>
          <w:tcPr>
            <w:tcW w:w="4819" w:type="dxa"/>
            <w:shd w:val="clear" w:color="auto" w:fill="F0FDF4"/>
          </w:tcPr>
          <w:p w14:paraId="12B91A90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Durasi per Test</w:t>
            </w:r>
          </w:p>
        </w:tc>
        <w:tc>
          <w:tcPr>
            <w:tcW w:w="4819" w:type="dxa"/>
            <w:shd w:val="clear" w:color="auto" w:fill="F0FDF4"/>
          </w:tcPr>
          <w:p w14:paraId="623CBE0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15 detik</w:t>
            </w:r>
          </w:p>
        </w:tc>
      </w:tr>
      <w:tr w:rsidR="00C86643" w:rsidRPr="00952E19" w14:paraId="4AB836A5" w14:textId="77777777">
        <w:trPr>
          <w:jc w:val="center"/>
        </w:trPr>
        <w:tc>
          <w:tcPr>
            <w:tcW w:w="4819" w:type="dxa"/>
          </w:tcPr>
          <w:p w14:paraId="6A10223E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Level Konkurensi</w:t>
            </w:r>
          </w:p>
        </w:tc>
        <w:tc>
          <w:tcPr>
            <w:tcW w:w="4819" w:type="dxa"/>
          </w:tcPr>
          <w:p w14:paraId="07FE881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10, 50, 100, 200 koneksi simultan</w:t>
            </w:r>
          </w:p>
        </w:tc>
      </w:tr>
      <w:tr w:rsidR="00C86643" w:rsidRPr="00952E19" w14:paraId="1BBE4198" w14:textId="77777777">
        <w:trPr>
          <w:jc w:val="center"/>
        </w:trPr>
        <w:tc>
          <w:tcPr>
            <w:tcW w:w="4819" w:type="dxa"/>
            <w:shd w:val="clear" w:color="auto" w:fill="F0FDF4"/>
          </w:tcPr>
          <w:p w14:paraId="181532AF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Thread</w:t>
            </w:r>
          </w:p>
        </w:tc>
        <w:tc>
          <w:tcPr>
            <w:tcW w:w="4819" w:type="dxa"/>
            <w:shd w:val="clear" w:color="auto" w:fill="F0FDF4"/>
          </w:tcPr>
          <w:p w14:paraId="004615C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 (untuk 10c), 4 (untuk 50c-200c)</w:t>
            </w:r>
          </w:p>
        </w:tc>
      </w:tr>
      <w:tr w:rsidR="00C86643" w:rsidRPr="00952E19" w14:paraId="3E6CF548" w14:textId="77777777">
        <w:trPr>
          <w:jc w:val="center"/>
        </w:trPr>
        <w:tc>
          <w:tcPr>
            <w:tcW w:w="4819" w:type="dxa"/>
          </w:tcPr>
          <w:p w14:paraId="6CE736F0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Protokol</w:t>
            </w:r>
          </w:p>
        </w:tc>
        <w:tc>
          <w:tcPr>
            <w:tcW w:w="4819" w:type="dxa"/>
          </w:tcPr>
          <w:p w14:paraId="7D3391C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HTTPS (melalui Nginx)</w:t>
            </w:r>
          </w:p>
        </w:tc>
      </w:tr>
      <w:tr w:rsidR="00C86643" w:rsidRPr="00952E19" w14:paraId="0A76D9E0" w14:textId="77777777">
        <w:trPr>
          <w:jc w:val="center"/>
        </w:trPr>
        <w:tc>
          <w:tcPr>
            <w:tcW w:w="4819" w:type="dxa"/>
            <w:shd w:val="clear" w:color="auto" w:fill="F0FDF4"/>
          </w:tcPr>
          <w:p w14:paraId="750AB195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Metrik Diukur</w:t>
            </w:r>
          </w:p>
        </w:tc>
        <w:tc>
          <w:tcPr>
            <w:tcW w:w="4819" w:type="dxa"/>
            <w:shd w:val="clear" w:color="auto" w:fill="F0FDF4"/>
          </w:tcPr>
          <w:p w14:paraId="364B869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color w:val="DC2626"/>
                <w:sz w:val="18"/>
                <w:szCs w:val="24"/>
              </w:rPr>
              <w:t>Requests/sec, Latency (Avg, P50, P75, P90, P99, Max), Error Rate</w:t>
            </w:r>
          </w:p>
        </w:tc>
      </w:tr>
      <w:tr w:rsidR="00C86643" w:rsidRPr="00952E19" w14:paraId="776881C3" w14:textId="77777777">
        <w:trPr>
          <w:jc w:val="center"/>
        </w:trPr>
        <w:tc>
          <w:tcPr>
            <w:tcW w:w="4819" w:type="dxa"/>
          </w:tcPr>
          <w:p w14:paraId="0C910E64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Jumlah Endpoint</w:t>
            </w:r>
          </w:p>
        </w:tc>
        <w:tc>
          <w:tcPr>
            <w:tcW w:w="4819" w:type="dxa"/>
          </w:tcPr>
          <w:p w14:paraId="33E1C5A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8 endpoint (5 API + 3 halaman frontend)</w:t>
            </w:r>
          </w:p>
        </w:tc>
      </w:tr>
      <w:tr w:rsidR="00C86643" w:rsidRPr="00952E19" w14:paraId="35BDDF16" w14:textId="77777777">
        <w:trPr>
          <w:jc w:val="center"/>
        </w:trPr>
        <w:tc>
          <w:tcPr>
            <w:tcW w:w="4819" w:type="dxa"/>
            <w:shd w:val="clear" w:color="auto" w:fill="F0FDF4"/>
          </w:tcPr>
          <w:p w14:paraId="7F471DD5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Total Test Case</w:t>
            </w:r>
          </w:p>
        </w:tc>
        <w:tc>
          <w:tcPr>
            <w:tcW w:w="4819" w:type="dxa"/>
            <w:shd w:val="clear" w:color="auto" w:fill="F0FDF4"/>
          </w:tcPr>
          <w:p w14:paraId="6650684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26 test runs</w:t>
            </w:r>
          </w:p>
        </w:tc>
      </w:tr>
    </w:tbl>
    <w:p w14:paraId="502420AA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1505F326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>Endpoint yang Diuji:</w:t>
      </w:r>
    </w:p>
    <w:p w14:paraId="204DC708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Homepage (/)</w:t>
      </w:r>
    </w:p>
    <w:p w14:paraId="62D949A8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API: /produk-hukum/stats</w:t>
      </w:r>
    </w:p>
    <w:p w14:paraId="44EBA45F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API: /produk-hukum/list</w:t>
      </w:r>
    </w:p>
    <w:p w14:paraId="1F0DB165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API: /produk-hukum/search?q=nikah</w:t>
      </w:r>
    </w:p>
    <w:p w14:paraId="6B5B4435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API: /produk-hukum/detail/1</w:t>
      </w:r>
    </w:p>
    <w:p w14:paraId="2754A143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Tentang (/tentang)</w:t>
      </w:r>
    </w:p>
    <w:p w14:paraId="74BB527D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Statistik (/statistik)</w:t>
      </w:r>
    </w:p>
    <w:p w14:paraId="51588CBB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Produk Hukum Page (/produk-hukum)</w:t>
      </w:r>
    </w:p>
    <w:p w14:paraId="4D1BBD92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3C446980" w14:textId="77777777" w:rsidR="00C86643" w:rsidRPr="00952E19" w:rsidRDefault="00000000" w:rsidP="002344FA">
      <w:pPr>
        <w:pStyle w:val="Judul1"/>
        <w:spacing w:before="0" w:line="360" w:lineRule="auto"/>
        <w:rPr>
          <w:sz w:val="32"/>
          <w:szCs w:val="32"/>
        </w:rPr>
      </w:pPr>
      <w:r w:rsidRPr="00952E19">
        <w:rPr>
          <w:sz w:val="32"/>
          <w:szCs w:val="32"/>
        </w:rPr>
        <w:lastRenderedPageBreak/>
        <w:t>4. Hasil Pengujian</w:t>
      </w:r>
    </w:p>
    <w:p w14:paraId="279016B6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4.1 Perbandingan Throughput (req/s)</w:t>
      </w:r>
    </w:p>
    <w:p w14:paraId="5DC41B55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Grafik berikut membandingkan throughput seluruh endpoint pada 50 koneksi simultan:</w:t>
      </w:r>
    </w:p>
    <w:p w14:paraId="47597634" w14:textId="77777777" w:rsidR="00C86643" w:rsidRPr="00952E19" w:rsidRDefault="00000000" w:rsidP="002344FA">
      <w:pPr>
        <w:spacing w:after="0" w:line="360" w:lineRule="auto"/>
        <w:jc w:val="center"/>
        <w:rPr>
          <w:sz w:val="22"/>
          <w:szCs w:val="24"/>
        </w:rPr>
      </w:pPr>
      <w:r w:rsidRPr="00952E19">
        <w:rPr>
          <w:noProof/>
          <w:sz w:val="22"/>
          <w:szCs w:val="24"/>
        </w:rPr>
        <w:drawing>
          <wp:inline distT="0" distB="0" distL="0" distR="0" wp14:anchorId="134C124A" wp14:editId="68665B1A">
            <wp:extent cx="5669280" cy="28096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7910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1BE9424A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Analisis: </w:t>
      </w:r>
      <w:r w:rsidRPr="00952E19">
        <w:rPr>
          <w:sz w:val="22"/>
          <w:szCs w:val="24"/>
        </w:rPr>
        <w:t>API Stats memiliki throughput tertinggi (4.198 req/s), menunjukkan query agregasi ringan yang sangat efisien. Endpoint pencarian FTS5 menjadi bottleneck signifikan dengan hanya 15 req/s.</w:t>
      </w:r>
    </w:p>
    <w:p w14:paraId="5EA0E4CD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5D767718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lastRenderedPageBreak/>
        <w:t>4.2 Skalabilitas: Throughput vs Konkurensi</w:t>
      </w:r>
    </w:p>
    <w:p w14:paraId="24C3BFC4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Grafik berikut menunjukkan bagaimana throughput berubah seiring peningkatan jumlah koneksi simultan:</w:t>
      </w:r>
    </w:p>
    <w:p w14:paraId="04A09933" w14:textId="77777777" w:rsidR="00C86643" w:rsidRPr="00952E19" w:rsidRDefault="00000000" w:rsidP="002344FA">
      <w:pPr>
        <w:spacing w:after="0" w:line="360" w:lineRule="auto"/>
        <w:jc w:val="center"/>
        <w:rPr>
          <w:sz w:val="22"/>
          <w:szCs w:val="24"/>
        </w:rPr>
      </w:pPr>
      <w:r w:rsidRPr="00952E19">
        <w:rPr>
          <w:noProof/>
          <w:sz w:val="22"/>
          <w:szCs w:val="24"/>
        </w:rPr>
        <w:drawing>
          <wp:inline distT="0" distB="0" distL="0" distR="0" wp14:anchorId="39C1D375" wp14:editId="5BD9EF44">
            <wp:extent cx="5486400" cy="2971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E896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4FE478AA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Analisis: </w:t>
      </w:r>
      <w:r w:rsidRPr="00952E19">
        <w:rPr>
          <w:sz w:val="22"/>
          <w:szCs w:val="24"/>
        </w:rPr>
        <w:t>Homepage dan Stats API menunjukkan skalabilitas horizontal yang sangat baik — throughput hampir konstan dari 10c hingga 200c. Degradasi &lt; 5% menunjukkan arsitektur yang solid. Endpoint pencarian FTS5 menunjukkan degradasi parah — throughput menurun 43% dari 50c ke 200c.</w:t>
      </w:r>
    </w:p>
    <w:p w14:paraId="0AF5F81D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193C28A9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lastRenderedPageBreak/>
        <w:t>4.3 Distribusi Latensi Persentil</w:t>
      </w:r>
    </w:p>
    <w:p w14:paraId="33F090BF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Grafik berikut menampilkan distribusi persentil latensi pada 50 koneksi simultan:</w:t>
      </w:r>
    </w:p>
    <w:p w14:paraId="2EEDAF74" w14:textId="77777777" w:rsidR="00C86643" w:rsidRPr="00952E19" w:rsidRDefault="00000000" w:rsidP="002344FA">
      <w:pPr>
        <w:spacing w:after="0" w:line="360" w:lineRule="auto"/>
        <w:jc w:val="center"/>
        <w:rPr>
          <w:sz w:val="22"/>
          <w:szCs w:val="24"/>
        </w:rPr>
      </w:pPr>
      <w:r w:rsidRPr="00952E19">
        <w:rPr>
          <w:noProof/>
          <w:sz w:val="22"/>
          <w:szCs w:val="24"/>
        </w:rPr>
        <w:drawing>
          <wp:inline distT="0" distB="0" distL="0" distR="0" wp14:anchorId="52BCF3A5" wp14:editId="35DBE905">
            <wp:extent cx="5669280" cy="23967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B43A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51BF1306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Analisis: </w:t>
      </w:r>
      <w:r w:rsidRPr="00952E19">
        <w:rPr>
          <w:sz w:val="22"/>
          <w:szCs w:val="24"/>
        </w:rPr>
        <w:t>Endpoint pencarian (PH/search) memiliki latensi yang jauh lebih tinggi dibanding endpoint lainnya — P50 mencapai 869ms dibanding &lt;25ms untuk endpoint lain. Ini menunjukkan operasi I/O-bound pada database FTS5.</w:t>
      </w:r>
    </w:p>
    <w:p w14:paraId="2A49B40F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688D65FC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lastRenderedPageBreak/>
        <w:t>4.4 Pertumbuhan Latensi di Bawah Beban</w:t>
      </w:r>
    </w:p>
    <w:p w14:paraId="138E59C7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Grafik berikut menunjukkan bagaimana latensi rata-rata dan P99 tumbuh seiring peningkatan beban:</w:t>
      </w:r>
    </w:p>
    <w:p w14:paraId="5716E9FA" w14:textId="77777777" w:rsidR="00C86643" w:rsidRPr="00952E19" w:rsidRDefault="00000000" w:rsidP="002344FA">
      <w:pPr>
        <w:spacing w:after="0" w:line="360" w:lineRule="auto"/>
        <w:jc w:val="center"/>
        <w:rPr>
          <w:sz w:val="22"/>
          <w:szCs w:val="24"/>
        </w:rPr>
      </w:pPr>
      <w:r w:rsidRPr="00952E19">
        <w:rPr>
          <w:noProof/>
          <w:sz w:val="22"/>
          <w:szCs w:val="24"/>
        </w:rPr>
        <w:drawing>
          <wp:inline distT="0" distB="0" distL="0" distR="0" wp14:anchorId="508723C1" wp14:editId="6B739321">
            <wp:extent cx="5486400" cy="23727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0EFD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1A1ABA5B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Analisis: </w:t>
      </w:r>
      <w:r w:rsidRPr="00952E19">
        <w:rPr>
          <w:sz w:val="22"/>
          <w:szCs w:val="24"/>
        </w:rPr>
        <w:t>Kedua endpoint menunjukkan pertumbuhan latensi yang linier dan proporsional terhadap jumlah koneksi. Ini adalah perilaku yang diharapkan. P99 untuk Stats API mencapai 202ms di 200c, masih dalam batas akseptabel.</w:t>
      </w:r>
    </w:p>
    <w:p w14:paraId="0E6C029D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4.5 Volume Total Request</w:t>
      </w:r>
    </w:p>
    <w:p w14:paraId="60ACF46F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Total request yang berhasil dilayani dalam 15 detik pada 50 koneksi simultan:</w:t>
      </w:r>
    </w:p>
    <w:p w14:paraId="662A3764" w14:textId="77777777" w:rsidR="00C86643" w:rsidRPr="00952E19" w:rsidRDefault="00000000" w:rsidP="002344FA">
      <w:pPr>
        <w:spacing w:after="0" w:line="360" w:lineRule="auto"/>
        <w:jc w:val="center"/>
        <w:rPr>
          <w:sz w:val="22"/>
          <w:szCs w:val="24"/>
        </w:rPr>
      </w:pPr>
      <w:r w:rsidRPr="00952E19">
        <w:rPr>
          <w:noProof/>
          <w:sz w:val="22"/>
          <w:szCs w:val="24"/>
        </w:rPr>
        <w:drawing>
          <wp:inline distT="0" distB="0" distL="0" distR="0" wp14:anchorId="4BE04808" wp14:editId="76383C3C">
            <wp:extent cx="5486400" cy="24661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D4D6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014109F6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b/>
          <w:color w:val="DC2626"/>
          <w:sz w:val="22"/>
          <w:szCs w:val="24"/>
        </w:rPr>
        <w:t xml:space="preserve">Catatan: </w:t>
      </w:r>
      <w:r w:rsidRPr="00952E19">
        <w:rPr>
          <w:sz w:val="22"/>
          <w:szCs w:val="24"/>
        </w:rPr>
        <w:t>Bar berwarna merah menandakan endpoint yang mengembalikan respons error (Non-2xx atau timeout). Endpoint /list dan /detail perlu investigasi — kemungkinan parameter query tidak diteruskan dengan benar melalui wrk.</w:t>
      </w:r>
    </w:p>
    <w:p w14:paraId="3727CB5B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0CB12340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lastRenderedPageBreak/>
        <w:t>4.6 Analisis Bottleneck: Pencarian FTS5</w:t>
      </w:r>
    </w:p>
    <w:p w14:paraId="02A20E3E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Endpoint pencarian FTS5 merupakan bottleneck utama sistem. Berikut analisis detail:</w:t>
      </w:r>
    </w:p>
    <w:p w14:paraId="1E0918A6" w14:textId="77777777" w:rsidR="00C86643" w:rsidRPr="00952E19" w:rsidRDefault="00000000" w:rsidP="002344FA">
      <w:pPr>
        <w:spacing w:after="0" w:line="360" w:lineRule="auto"/>
        <w:jc w:val="center"/>
        <w:rPr>
          <w:sz w:val="22"/>
          <w:szCs w:val="24"/>
        </w:rPr>
      </w:pPr>
      <w:r w:rsidRPr="00952E19">
        <w:rPr>
          <w:noProof/>
          <w:sz w:val="22"/>
          <w:szCs w:val="24"/>
        </w:rPr>
        <w:drawing>
          <wp:inline distT="0" distB="0" distL="0" distR="0" wp14:anchorId="666BC820" wp14:editId="4FE9570E">
            <wp:extent cx="5029200" cy="2492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4DA8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3FC6FD19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Grafik menunjukkan korelasi terbalik antara throughput dan latensi. Semakin banyak koneksi simultan, throughput justru menurun karena setiap query FTS5 membutuhkan ~1 detik untuk memproses, dan database menjadi saturated.</w:t>
      </w:r>
    </w:p>
    <w:p w14:paraId="4FE88478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262EC803" w14:textId="77777777" w:rsidR="00C86643" w:rsidRPr="00952E19" w:rsidRDefault="00000000" w:rsidP="002344FA">
      <w:pPr>
        <w:pStyle w:val="Judul1"/>
        <w:spacing w:before="0" w:line="360" w:lineRule="auto"/>
        <w:rPr>
          <w:sz w:val="32"/>
          <w:szCs w:val="32"/>
        </w:rPr>
      </w:pPr>
      <w:r w:rsidRPr="00952E19">
        <w:rPr>
          <w:sz w:val="32"/>
          <w:szCs w:val="32"/>
        </w:rPr>
        <w:lastRenderedPageBreak/>
        <w:t>5. Tabel Detail per Endpoint</w:t>
      </w:r>
    </w:p>
    <w:p w14:paraId="6BBBDB73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Homepage (/)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964"/>
        <w:gridCol w:w="972"/>
        <w:gridCol w:w="972"/>
        <w:gridCol w:w="972"/>
        <w:gridCol w:w="972"/>
        <w:gridCol w:w="972"/>
        <w:gridCol w:w="972"/>
        <w:gridCol w:w="964"/>
        <w:gridCol w:w="964"/>
      </w:tblGrid>
      <w:tr w:rsidR="00C86643" w:rsidRPr="00952E19" w14:paraId="53875CFB" w14:textId="77777777">
        <w:trPr>
          <w:jc w:val="center"/>
        </w:trPr>
        <w:tc>
          <w:tcPr>
            <w:tcW w:w="964" w:type="dxa"/>
            <w:shd w:val="clear" w:color="auto" w:fill="1B4332"/>
          </w:tcPr>
          <w:p w14:paraId="20DECC1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Koneksi</w:t>
            </w:r>
          </w:p>
        </w:tc>
        <w:tc>
          <w:tcPr>
            <w:tcW w:w="964" w:type="dxa"/>
            <w:shd w:val="clear" w:color="auto" w:fill="1B4332"/>
          </w:tcPr>
          <w:p w14:paraId="1E48EF1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Req/s</w:t>
            </w:r>
          </w:p>
        </w:tc>
        <w:tc>
          <w:tcPr>
            <w:tcW w:w="964" w:type="dxa"/>
            <w:shd w:val="clear" w:color="auto" w:fill="1B4332"/>
          </w:tcPr>
          <w:p w14:paraId="6F082F0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Avg</w:t>
            </w:r>
          </w:p>
        </w:tc>
        <w:tc>
          <w:tcPr>
            <w:tcW w:w="964" w:type="dxa"/>
            <w:shd w:val="clear" w:color="auto" w:fill="1B4332"/>
          </w:tcPr>
          <w:p w14:paraId="2801D15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P50</w:t>
            </w:r>
          </w:p>
        </w:tc>
        <w:tc>
          <w:tcPr>
            <w:tcW w:w="964" w:type="dxa"/>
            <w:shd w:val="clear" w:color="auto" w:fill="1B4332"/>
          </w:tcPr>
          <w:p w14:paraId="68C841A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P75</w:t>
            </w:r>
          </w:p>
        </w:tc>
        <w:tc>
          <w:tcPr>
            <w:tcW w:w="964" w:type="dxa"/>
            <w:shd w:val="clear" w:color="auto" w:fill="1B4332"/>
          </w:tcPr>
          <w:p w14:paraId="658AAD9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P90</w:t>
            </w:r>
          </w:p>
        </w:tc>
        <w:tc>
          <w:tcPr>
            <w:tcW w:w="964" w:type="dxa"/>
            <w:shd w:val="clear" w:color="auto" w:fill="1B4332"/>
          </w:tcPr>
          <w:p w14:paraId="1431FCC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P99</w:t>
            </w:r>
          </w:p>
        </w:tc>
        <w:tc>
          <w:tcPr>
            <w:tcW w:w="964" w:type="dxa"/>
            <w:shd w:val="clear" w:color="auto" w:fill="1B4332"/>
          </w:tcPr>
          <w:p w14:paraId="5CBB3B5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Max</w:t>
            </w:r>
          </w:p>
        </w:tc>
        <w:tc>
          <w:tcPr>
            <w:tcW w:w="964" w:type="dxa"/>
            <w:shd w:val="clear" w:color="auto" w:fill="1B4332"/>
          </w:tcPr>
          <w:p w14:paraId="15E0DC7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Total</w:t>
            </w:r>
          </w:p>
        </w:tc>
        <w:tc>
          <w:tcPr>
            <w:tcW w:w="964" w:type="dxa"/>
            <w:shd w:val="clear" w:color="auto" w:fill="1B4332"/>
          </w:tcPr>
          <w:p w14:paraId="6E7682D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Errors</w:t>
            </w:r>
          </w:p>
        </w:tc>
      </w:tr>
      <w:tr w:rsidR="00C86643" w:rsidRPr="00952E19" w14:paraId="33D227A2" w14:textId="77777777">
        <w:trPr>
          <w:jc w:val="center"/>
        </w:trPr>
        <w:tc>
          <w:tcPr>
            <w:tcW w:w="964" w:type="dxa"/>
          </w:tcPr>
          <w:p w14:paraId="0B06FD67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10c</w:t>
            </w:r>
          </w:p>
        </w:tc>
        <w:tc>
          <w:tcPr>
            <w:tcW w:w="964" w:type="dxa"/>
          </w:tcPr>
          <w:p w14:paraId="2634015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1,978.44</w:t>
            </w:r>
          </w:p>
        </w:tc>
        <w:tc>
          <w:tcPr>
            <w:tcW w:w="964" w:type="dxa"/>
          </w:tcPr>
          <w:p w14:paraId="3423D41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5.17ms</w:t>
            </w:r>
          </w:p>
        </w:tc>
        <w:tc>
          <w:tcPr>
            <w:tcW w:w="964" w:type="dxa"/>
          </w:tcPr>
          <w:p w14:paraId="5D8CA21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4.68ms</w:t>
            </w:r>
          </w:p>
        </w:tc>
        <w:tc>
          <w:tcPr>
            <w:tcW w:w="964" w:type="dxa"/>
          </w:tcPr>
          <w:p w14:paraId="7733327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5.19ms</w:t>
            </w:r>
          </w:p>
        </w:tc>
        <w:tc>
          <w:tcPr>
            <w:tcW w:w="964" w:type="dxa"/>
          </w:tcPr>
          <w:p w14:paraId="022488A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7.14ms</w:t>
            </w:r>
          </w:p>
        </w:tc>
        <w:tc>
          <w:tcPr>
            <w:tcW w:w="964" w:type="dxa"/>
          </w:tcPr>
          <w:p w14:paraId="4E9A4A5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14.18ms</w:t>
            </w:r>
          </w:p>
        </w:tc>
        <w:tc>
          <w:tcPr>
            <w:tcW w:w="964" w:type="dxa"/>
          </w:tcPr>
          <w:p w14:paraId="10232B9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42.28ms</w:t>
            </w:r>
          </w:p>
        </w:tc>
        <w:tc>
          <w:tcPr>
            <w:tcW w:w="964" w:type="dxa"/>
          </w:tcPr>
          <w:p w14:paraId="304B7ED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29,700</w:t>
            </w:r>
          </w:p>
        </w:tc>
        <w:tc>
          <w:tcPr>
            <w:tcW w:w="964" w:type="dxa"/>
          </w:tcPr>
          <w:p w14:paraId="5B4CFEA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  <w:tr w:rsidR="00C86643" w:rsidRPr="00952E19" w14:paraId="533A41AE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204738F6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50c</w:t>
            </w:r>
          </w:p>
        </w:tc>
        <w:tc>
          <w:tcPr>
            <w:tcW w:w="964" w:type="dxa"/>
            <w:shd w:val="clear" w:color="auto" w:fill="F0FDF4"/>
          </w:tcPr>
          <w:p w14:paraId="6760F74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1,905.73</w:t>
            </w:r>
          </w:p>
        </w:tc>
        <w:tc>
          <w:tcPr>
            <w:tcW w:w="964" w:type="dxa"/>
            <w:shd w:val="clear" w:color="auto" w:fill="F0FDF4"/>
          </w:tcPr>
          <w:p w14:paraId="0DFC3F2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25.89ms</w:t>
            </w:r>
          </w:p>
        </w:tc>
        <w:tc>
          <w:tcPr>
            <w:tcW w:w="964" w:type="dxa"/>
            <w:shd w:val="clear" w:color="auto" w:fill="F0FDF4"/>
          </w:tcPr>
          <w:p w14:paraId="2110AB5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24.79ms</w:t>
            </w:r>
          </w:p>
        </w:tc>
        <w:tc>
          <w:tcPr>
            <w:tcW w:w="964" w:type="dxa"/>
            <w:shd w:val="clear" w:color="auto" w:fill="F0FDF4"/>
          </w:tcPr>
          <w:p w14:paraId="178AFEF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26.02ms</w:t>
            </w:r>
          </w:p>
        </w:tc>
        <w:tc>
          <w:tcPr>
            <w:tcW w:w="964" w:type="dxa"/>
            <w:shd w:val="clear" w:color="auto" w:fill="F0FDF4"/>
          </w:tcPr>
          <w:p w14:paraId="4A63AD4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26.93ms</w:t>
            </w:r>
          </w:p>
        </w:tc>
        <w:tc>
          <w:tcPr>
            <w:tcW w:w="964" w:type="dxa"/>
            <w:shd w:val="clear" w:color="auto" w:fill="F0FDF4"/>
          </w:tcPr>
          <w:p w14:paraId="6CFA95E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85.79ms</w:t>
            </w:r>
          </w:p>
        </w:tc>
        <w:tc>
          <w:tcPr>
            <w:tcW w:w="964" w:type="dxa"/>
            <w:shd w:val="clear" w:color="auto" w:fill="F0FDF4"/>
          </w:tcPr>
          <w:p w14:paraId="64562326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167.30ms</w:t>
            </w:r>
          </w:p>
        </w:tc>
        <w:tc>
          <w:tcPr>
            <w:tcW w:w="964" w:type="dxa"/>
            <w:shd w:val="clear" w:color="auto" w:fill="F0FDF4"/>
          </w:tcPr>
          <w:p w14:paraId="578F4D6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28,616</w:t>
            </w:r>
          </w:p>
        </w:tc>
        <w:tc>
          <w:tcPr>
            <w:tcW w:w="964" w:type="dxa"/>
            <w:shd w:val="clear" w:color="auto" w:fill="F0FDF4"/>
          </w:tcPr>
          <w:p w14:paraId="2F9A72F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  <w:tr w:rsidR="00C86643" w:rsidRPr="00952E19" w14:paraId="63E8D732" w14:textId="77777777">
        <w:trPr>
          <w:jc w:val="center"/>
        </w:trPr>
        <w:tc>
          <w:tcPr>
            <w:tcW w:w="964" w:type="dxa"/>
          </w:tcPr>
          <w:p w14:paraId="7CF68E05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100c</w:t>
            </w:r>
          </w:p>
        </w:tc>
        <w:tc>
          <w:tcPr>
            <w:tcW w:w="964" w:type="dxa"/>
          </w:tcPr>
          <w:p w14:paraId="19B33F8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1,902.52</w:t>
            </w:r>
          </w:p>
        </w:tc>
        <w:tc>
          <w:tcPr>
            <w:tcW w:w="964" w:type="dxa"/>
          </w:tcPr>
          <w:p w14:paraId="0C99765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53.64ms</w:t>
            </w:r>
          </w:p>
        </w:tc>
        <w:tc>
          <w:tcPr>
            <w:tcW w:w="964" w:type="dxa"/>
          </w:tcPr>
          <w:p w14:paraId="765E907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50.57ms</w:t>
            </w:r>
          </w:p>
        </w:tc>
        <w:tc>
          <w:tcPr>
            <w:tcW w:w="964" w:type="dxa"/>
          </w:tcPr>
          <w:p w14:paraId="24D93EC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52.26ms</w:t>
            </w:r>
          </w:p>
        </w:tc>
        <w:tc>
          <w:tcPr>
            <w:tcW w:w="964" w:type="dxa"/>
          </w:tcPr>
          <w:p w14:paraId="3D49795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53.88ms</w:t>
            </w:r>
          </w:p>
        </w:tc>
        <w:tc>
          <w:tcPr>
            <w:tcW w:w="964" w:type="dxa"/>
          </w:tcPr>
          <w:p w14:paraId="46C192F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155.95ms</w:t>
            </w:r>
          </w:p>
        </w:tc>
        <w:tc>
          <w:tcPr>
            <w:tcW w:w="964" w:type="dxa"/>
          </w:tcPr>
          <w:p w14:paraId="0B2EFD3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262.41ms</w:t>
            </w:r>
          </w:p>
        </w:tc>
        <w:tc>
          <w:tcPr>
            <w:tcW w:w="964" w:type="dxa"/>
          </w:tcPr>
          <w:p w14:paraId="24B4323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28,595</w:t>
            </w:r>
          </w:p>
        </w:tc>
        <w:tc>
          <w:tcPr>
            <w:tcW w:w="964" w:type="dxa"/>
          </w:tcPr>
          <w:p w14:paraId="2FF84E8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  <w:tr w:rsidR="00C86643" w:rsidRPr="00952E19" w14:paraId="32996396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769490AC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200c</w:t>
            </w:r>
          </w:p>
        </w:tc>
        <w:tc>
          <w:tcPr>
            <w:tcW w:w="964" w:type="dxa"/>
            <w:shd w:val="clear" w:color="auto" w:fill="F0FDF4"/>
          </w:tcPr>
          <w:p w14:paraId="3C7F0BD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1,880.03</w:t>
            </w:r>
          </w:p>
        </w:tc>
        <w:tc>
          <w:tcPr>
            <w:tcW w:w="964" w:type="dxa"/>
            <w:shd w:val="clear" w:color="auto" w:fill="F0FDF4"/>
          </w:tcPr>
          <w:p w14:paraId="70F5628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104.68ms</w:t>
            </w:r>
          </w:p>
        </w:tc>
        <w:tc>
          <w:tcPr>
            <w:tcW w:w="964" w:type="dxa"/>
            <w:shd w:val="clear" w:color="auto" w:fill="F0FDF4"/>
          </w:tcPr>
          <w:p w14:paraId="10D112A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102.04ms</w:t>
            </w:r>
          </w:p>
        </w:tc>
        <w:tc>
          <w:tcPr>
            <w:tcW w:w="964" w:type="dxa"/>
            <w:shd w:val="clear" w:color="auto" w:fill="F0FDF4"/>
          </w:tcPr>
          <w:p w14:paraId="3FC5939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104.49ms</w:t>
            </w:r>
          </w:p>
        </w:tc>
        <w:tc>
          <w:tcPr>
            <w:tcW w:w="964" w:type="dxa"/>
            <w:shd w:val="clear" w:color="auto" w:fill="F0FDF4"/>
          </w:tcPr>
          <w:p w14:paraId="19BB080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107.05ms</w:t>
            </w:r>
          </w:p>
        </w:tc>
        <w:tc>
          <w:tcPr>
            <w:tcW w:w="964" w:type="dxa"/>
            <w:shd w:val="clear" w:color="auto" w:fill="F0FDF4"/>
          </w:tcPr>
          <w:p w14:paraId="372FD30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242.75ms</w:t>
            </w:r>
          </w:p>
        </w:tc>
        <w:tc>
          <w:tcPr>
            <w:tcW w:w="964" w:type="dxa"/>
            <w:shd w:val="clear" w:color="auto" w:fill="F0FDF4"/>
          </w:tcPr>
          <w:p w14:paraId="40BF8F4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354.77ms</w:t>
            </w:r>
          </w:p>
        </w:tc>
        <w:tc>
          <w:tcPr>
            <w:tcW w:w="964" w:type="dxa"/>
            <w:shd w:val="clear" w:color="auto" w:fill="F0FDF4"/>
          </w:tcPr>
          <w:p w14:paraId="0FE7970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28,352</w:t>
            </w:r>
          </w:p>
        </w:tc>
        <w:tc>
          <w:tcPr>
            <w:tcW w:w="964" w:type="dxa"/>
            <w:shd w:val="clear" w:color="auto" w:fill="F0FDF4"/>
          </w:tcPr>
          <w:p w14:paraId="429A4016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</w:tbl>
    <w:p w14:paraId="418E31EE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071E5965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API: /produk-hukum/stats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964"/>
        <w:gridCol w:w="964"/>
        <w:gridCol w:w="964"/>
        <w:gridCol w:w="964"/>
        <w:gridCol w:w="972"/>
        <w:gridCol w:w="972"/>
        <w:gridCol w:w="972"/>
        <w:gridCol w:w="964"/>
        <w:gridCol w:w="964"/>
      </w:tblGrid>
      <w:tr w:rsidR="00C86643" w:rsidRPr="00952E19" w14:paraId="43E6B873" w14:textId="77777777">
        <w:trPr>
          <w:jc w:val="center"/>
        </w:trPr>
        <w:tc>
          <w:tcPr>
            <w:tcW w:w="964" w:type="dxa"/>
            <w:shd w:val="clear" w:color="auto" w:fill="1B4332"/>
          </w:tcPr>
          <w:p w14:paraId="32583AA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Koneksi</w:t>
            </w:r>
          </w:p>
        </w:tc>
        <w:tc>
          <w:tcPr>
            <w:tcW w:w="964" w:type="dxa"/>
            <w:shd w:val="clear" w:color="auto" w:fill="1B4332"/>
          </w:tcPr>
          <w:p w14:paraId="7DCFE78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Req/s</w:t>
            </w:r>
          </w:p>
        </w:tc>
        <w:tc>
          <w:tcPr>
            <w:tcW w:w="964" w:type="dxa"/>
            <w:shd w:val="clear" w:color="auto" w:fill="1B4332"/>
          </w:tcPr>
          <w:p w14:paraId="2BF1D00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Avg</w:t>
            </w:r>
          </w:p>
        </w:tc>
        <w:tc>
          <w:tcPr>
            <w:tcW w:w="964" w:type="dxa"/>
            <w:shd w:val="clear" w:color="auto" w:fill="1B4332"/>
          </w:tcPr>
          <w:p w14:paraId="76C5856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P50</w:t>
            </w:r>
          </w:p>
        </w:tc>
        <w:tc>
          <w:tcPr>
            <w:tcW w:w="964" w:type="dxa"/>
            <w:shd w:val="clear" w:color="auto" w:fill="1B4332"/>
          </w:tcPr>
          <w:p w14:paraId="129BFF3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P75</w:t>
            </w:r>
          </w:p>
        </w:tc>
        <w:tc>
          <w:tcPr>
            <w:tcW w:w="964" w:type="dxa"/>
            <w:shd w:val="clear" w:color="auto" w:fill="1B4332"/>
          </w:tcPr>
          <w:p w14:paraId="0599999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P90</w:t>
            </w:r>
          </w:p>
        </w:tc>
        <w:tc>
          <w:tcPr>
            <w:tcW w:w="964" w:type="dxa"/>
            <w:shd w:val="clear" w:color="auto" w:fill="1B4332"/>
          </w:tcPr>
          <w:p w14:paraId="70A64F2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P99</w:t>
            </w:r>
          </w:p>
        </w:tc>
        <w:tc>
          <w:tcPr>
            <w:tcW w:w="964" w:type="dxa"/>
            <w:shd w:val="clear" w:color="auto" w:fill="1B4332"/>
          </w:tcPr>
          <w:p w14:paraId="3737A3C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Max</w:t>
            </w:r>
          </w:p>
        </w:tc>
        <w:tc>
          <w:tcPr>
            <w:tcW w:w="964" w:type="dxa"/>
            <w:shd w:val="clear" w:color="auto" w:fill="1B4332"/>
          </w:tcPr>
          <w:p w14:paraId="6C93A31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Total</w:t>
            </w:r>
          </w:p>
        </w:tc>
        <w:tc>
          <w:tcPr>
            <w:tcW w:w="964" w:type="dxa"/>
            <w:shd w:val="clear" w:color="auto" w:fill="1B4332"/>
          </w:tcPr>
          <w:p w14:paraId="76E4D5B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Errors</w:t>
            </w:r>
          </w:p>
        </w:tc>
      </w:tr>
      <w:tr w:rsidR="00C86643" w:rsidRPr="00952E19" w14:paraId="328F309B" w14:textId="77777777">
        <w:trPr>
          <w:jc w:val="center"/>
        </w:trPr>
        <w:tc>
          <w:tcPr>
            <w:tcW w:w="964" w:type="dxa"/>
          </w:tcPr>
          <w:p w14:paraId="053EE2D5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10c</w:t>
            </w:r>
          </w:p>
        </w:tc>
        <w:tc>
          <w:tcPr>
            <w:tcW w:w="964" w:type="dxa"/>
          </w:tcPr>
          <w:p w14:paraId="5890AAB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4,084.61</w:t>
            </w:r>
          </w:p>
        </w:tc>
        <w:tc>
          <w:tcPr>
            <w:tcW w:w="964" w:type="dxa"/>
          </w:tcPr>
          <w:p w14:paraId="40F133A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2.46ms</w:t>
            </w:r>
          </w:p>
        </w:tc>
        <w:tc>
          <w:tcPr>
            <w:tcW w:w="964" w:type="dxa"/>
          </w:tcPr>
          <w:p w14:paraId="0058327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2.30ms</w:t>
            </w:r>
          </w:p>
        </w:tc>
        <w:tc>
          <w:tcPr>
            <w:tcW w:w="964" w:type="dxa"/>
          </w:tcPr>
          <w:p w14:paraId="5295B98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3.11ms</w:t>
            </w:r>
          </w:p>
        </w:tc>
        <w:tc>
          <w:tcPr>
            <w:tcW w:w="964" w:type="dxa"/>
          </w:tcPr>
          <w:p w14:paraId="54FC55C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3.97ms</w:t>
            </w:r>
          </w:p>
        </w:tc>
        <w:tc>
          <w:tcPr>
            <w:tcW w:w="964" w:type="dxa"/>
          </w:tcPr>
          <w:p w14:paraId="6F7294D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5.62ms</w:t>
            </w:r>
          </w:p>
        </w:tc>
        <w:tc>
          <w:tcPr>
            <w:tcW w:w="964" w:type="dxa"/>
          </w:tcPr>
          <w:p w14:paraId="19C40F9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9.52ms</w:t>
            </w:r>
          </w:p>
        </w:tc>
        <w:tc>
          <w:tcPr>
            <w:tcW w:w="964" w:type="dxa"/>
          </w:tcPr>
          <w:p w14:paraId="1197ACE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61,281</w:t>
            </w:r>
          </w:p>
        </w:tc>
        <w:tc>
          <w:tcPr>
            <w:tcW w:w="964" w:type="dxa"/>
          </w:tcPr>
          <w:p w14:paraId="02D14D4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  <w:tr w:rsidR="00C86643" w:rsidRPr="00952E19" w14:paraId="6C1CA8E9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3A48758A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50c</w:t>
            </w:r>
          </w:p>
        </w:tc>
        <w:tc>
          <w:tcPr>
            <w:tcW w:w="964" w:type="dxa"/>
            <w:shd w:val="clear" w:color="auto" w:fill="F0FDF4"/>
          </w:tcPr>
          <w:p w14:paraId="08D207B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4,198.19</w:t>
            </w:r>
          </w:p>
        </w:tc>
        <w:tc>
          <w:tcPr>
            <w:tcW w:w="964" w:type="dxa"/>
            <w:shd w:val="clear" w:color="auto" w:fill="F0FDF4"/>
          </w:tcPr>
          <w:p w14:paraId="7C7E2C5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12.02ms</w:t>
            </w:r>
          </w:p>
        </w:tc>
        <w:tc>
          <w:tcPr>
            <w:tcW w:w="964" w:type="dxa"/>
            <w:shd w:val="clear" w:color="auto" w:fill="F0FDF4"/>
          </w:tcPr>
          <w:p w14:paraId="0F77653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10.39ms</w:t>
            </w:r>
          </w:p>
        </w:tc>
        <w:tc>
          <w:tcPr>
            <w:tcW w:w="964" w:type="dxa"/>
            <w:shd w:val="clear" w:color="auto" w:fill="F0FDF4"/>
          </w:tcPr>
          <w:p w14:paraId="72739D0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16.49ms</w:t>
            </w:r>
          </w:p>
        </w:tc>
        <w:tc>
          <w:tcPr>
            <w:tcW w:w="964" w:type="dxa"/>
            <w:shd w:val="clear" w:color="auto" w:fill="F0FDF4"/>
          </w:tcPr>
          <w:p w14:paraId="585B83B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23.65ms</w:t>
            </w:r>
          </w:p>
        </w:tc>
        <w:tc>
          <w:tcPr>
            <w:tcW w:w="964" w:type="dxa"/>
            <w:shd w:val="clear" w:color="auto" w:fill="F0FDF4"/>
          </w:tcPr>
          <w:p w14:paraId="49D8AE4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37.79ms</w:t>
            </w:r>
          </w:p>
        </w:tc>
        <w:tc>
          <w:tcPr>
            <w:tcW w:w="964" w:type="dxa"/>
            <w:shd w:val="clear" w:color="auto" w:fill="F0FDF4"/>
          </w:tcPr>
          <w:p w14:paraId="18A235A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52.65ms</w:t>
            </w:r>
          </w:p>
        </w:tc>
        <w:tc>
          <w:tcPr>
            <w:tcW w:w="964" w:type="dxa"/>
            <w:shd w:val="clear" w:color="auto" w:fill="F0FDF4"/>
          </w:tcPr>
          <w:p w14:paraId="21F218E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63,018</w:t>
            </w:r>
          </w:p>
        </w:tc>
        <w:tc>
          <w:tcPr>
            <w:tcW w:w="964" w:type="dxa"/>
            <w:shd w:val="clear" w:color="auto" w:fill="F0FDF4"/>
          </w:tcPr>
          <w:p w14:paraId="5FB2DED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  <w:tr w:rsidR="00C86643" w:rsidRPr="00952E19" w14:paraId="3D457E9D" w14:textId="77777777">
        <w:trPr>
          <w:jc w:val="center"/>
        </w:trPr>
        <w:tc>
          <w:tcPr>
            <w:tcW w:w="964" w:type="dxa"/>
          </w:tcPr>
          <w:p w14:paraId="2288F0AD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100c</w:t>
            </w:r>
          </w:p>
        </w:tc>
        <w:tc>
          <w:tcPr>
            <w:tcW w:w="964" w:type="dxa"/>
          </w:tcPr>
          <w:p w14:paraId="7A85E46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4,167.74</w:t>
            </w:r>
          </w:p>
        </w:tc>
        <w:tc>
          <w:tcPr>
            <w:tcW w:w="964" w:type="dxa"/>
          </w:tcPr>
          <w:p w14:paraId="7D982F2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27.31ms</w:t>
            </w:r>
          </w:p>
        </w:tc>
        <w:tc>
          <w:tcPr>
            <w:tcW w:w="964" w:type="dxa"/>
          </w:tcPr>
          <w:p w14:paraId="52563FE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20.07ms</w:t>
            </w:r>
          </w:p>
        </w:tc>
        <w:tc>
          <w:tcPr>
            <w:tcW w:w="964" w:type="dxa"/>
          </w:tcPr>
          <w:p w14:paraId="51DDDB6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39.58ms</w:t>
            </w:r>
          </w:p>
        </w:tc>
        <w:tc>
          <w:tcPr>
            <w:tcW w:w="964" w:type="dxa"/>
          </w:tcPr>
          <w:p w14:paraId="4735F20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60.90ms</w:t>
            </w:r>
          </w:p>
        </w:tc>
        <w:tc>
          <w:tcPr>
            <w:tcW w:w="964" w:type="dxa"/>
          </w:tcPr>
          <w:p w14:paraId="7B91DB1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97.79ms</w:t>
            </w:r>
          </w:p>
        </w:tc>
        <w:tc>
          <w:tcPr>
            <w:tcW w:w="964" w:type="dxa"/>
          </w:tcPr>
          <w:p w14:paraId="258DF8B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167.50ms</w:t>
            </w:r>
          </w:p>
        </w:tc>
        <w:tc>
          <w:tcPr>
            <w:tcW w:w="964" w:type="dxa"/>
          </w:tcPr>
          <w:p w14:paraId="528A45C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62,661</w:t>
            </w:r>
          </w:p>
        </w:tc>
        <w:tc>
          <w:tcPr>
            <w:tcW w:w="964" w:type="dxa"/>
          </w:tcPr>
          <w:p w14:paraId="1DA425A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  <w:tr w:rsidR="00C86643" w:rsidRPr="00952E19" w14:paraId="03DFDA24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2E172C0C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200c</w:t>
            </w:r>
          </w:p>
        </w:tc>
        <w:tc>
          <w:tcPr>
            <w:tcW w:w="964" w:type="dxa"/>
            <w:shd w:val="clear" w:color="auto" w:fill="F0FDF4"/>
          </w:tcPr>
          <w:p w14:paraId="4A01882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4,154.52</w:t>
            </w:r>
          </w:p>
        </w:tc>
        <w:tc>
          <w:tcPr>
            <w:tcW w:w="964" w:type="dxa"/>
            <w:shd w:val="clear" w:color="auto" w:fill="F0FDF4"/>
          </w:tcPr>
          <w:p w14:paraId="37CFFD3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52.36ms</w:t>
            </w:r>
          </w:p>
        </w:tc>
        <w:tc>
          <w:tcPr>
            <w:tcW w:w="964" w:type="dxa"/>
            <w:shd w:val="clear" w:color="auto" w:fill="F0FDF4"/>
          </w:tcPr>
          <w:p w14:paraId="41319BF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45.19ms</w:t>
            </w:r>
          </w:p>
        </w:tc>
        <w:tc>
          <w:tcPr>
            <w:tcW w:w="964" w:type="dxa"/>
            <w:shd w:val="clear" w:color="auto" w:fill="F0FDF4"/>
          </w:tcPr>
          <w:p w14:paraId="2739380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76.29ms</w:t>
            </w:r>
          </w:p>
        </w:tc>
        <w:tc>
          <w:tcPr>
            <w:tcW w:w="964" w:type="dxa"/>
            <w:shd w:val="clear" w:color="auto" w:fill="F0FDF4"/>
          </w:tcPr>
          <w:p w14:paraId="59277AE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107.09ms</w:t>
            </w:r>
          </w:p>
        </w:tc>
        <w:tc>
          <w:tcPr>
            <w:tcW w:w="964" w:type="dxa"/>
            <w:shd w:val="clear" w:color="auto" w:fill="F0FDF4"/>
          </w:tcPr>
          <w:p w14:paraId="5AA39EC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202.81ms</w:t>
            </w:r>
          </w:p>
        </w:tc>
        <w:tc>
          <w:tcPr>
            <w:tcW w:w="964" w:type="dxa"/>
            <w:shd w:val="clear" w:color="auto" w:fill="F0FDF4"/>
          </w:tcPr>
          <w:p w14:paraId="520F197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381.72ms</w:t>
            </w:r>
          </w:p>
        </w:tc>
        <w:tc>
          <w:tcPr>
            <w:tcW w:w="964" w:type="dxa"/>
            <w:shd w:val="clear" w:color="auto" w:fill="F0FDF4"/>
          </w:tcPr>
          <w:p w14:paraId="2851275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62,644</w:t>
            </w:r>
          </w:p>
        </w:tc>
        <w:tc>
          <w:tcPr>
            <w:tcW w:w="964" w:type="dxa"/>
            <w:shd w:val="clear" w:color="auto" w:fill="F0FDF4"/>
          </w:tcPr>
          <w:p w14:paraId="4C5F6CD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</w:tbl>
    <w:p w14:paraId="3DC03C9E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12E25351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API: /produk-hukum/list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72"/>
        <w:gridCol w:w="964"/>
        <w:gridCol w:w="964"/>
      </w:tblGrid>
      <w:tr w:rsidR="00C86643" w:rsidRPr="00952E19" w14:paraId="727D4834" w14:textId="77777777">
        <w:trPr>
          <w:jc w:val="center"/>
        </w:trPr>
        <w:tc>
          <w:tcPr>
            <w:tcW w:w="964" w:type="dxa"/>
            <w:shd w:val="clear" w:color="auto" w:fill="1B4332"/>
          </w:tcPr>
          <w:p w14:paraId="0FA2FCB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Koneksi</w:t>
            </w:r>
          </w:p>
        </w:tc>
        <w:tc>
          <w:tcPr>
            <w:tcW w:w="964" w:type="dxa"/>
            <w:shd w:val="clear" w:color="auto" w:fill="1B4332"/>
          </w:tcPr>
          <w:p w14:paraId="7AC55AA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Req/s</w:t>
            </w:r>
          </w:p>
        </w:tc>
        <w:tc>
          <w:tcPr>
            <w:tcW w:w="964" w:type="dxa"/>
            <w:shd w:val="clear" w:color="auto" w:fill="1B4332"/>
          </w:tcPr>
          <w:p w14:paraId="0033D40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Avg</w:t>
            </w:r>
          </w:p>
        </w:tc>
        <w:tc>
          <w:tcPr>
            <w:tcW w:w="964" w:type="dxa"/>
            <w:shd w:val="clear" w:color="auto" w:fill="1B4332"/>
          </w:tcPr>
          <w:p w14:paraId="5F58A5F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P50</w:t>
            </w:r>
          </w:p>
        </w:tc>
        <w:tc>
          <w:tcPr>
            <w:tcW w:w="964" w:type="dxa"/>
            <w:shd w:val="clear" w:color="auto" w:fill="1B4332"/>
          </w:tcPr>
          <w:p w14:paraId="66E2F34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P75</w:t>
            </w:r>
          </w:p>
        </w:tc>
        <w:tc>
          <w:tcPr>
            <w:tcW w:w="964" w:type="dxa"/>
            <w:shd w:val="clear" w:color="auto" w:fill="1B4332"/>
          </w:tcPr>
          <w:p w14:paraId="2B9AF1A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P90</w:t>
            </w:r>
          </w:p>
        </w:tc>
        <w:tc>
          <w:tcPr>
            <w:tcW w:w="964" w:type="dxa"/>
            <w:shd w:val="clear" w:color="auto" w:fill="1B4332"/>
          </w:tcPr>
          <w:p w14:paraId="7234B8B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P99</w:t>
            </w:r>
          </w:p>
        </w:tc>
        <w:tc>
          <w:tcPr>
            <w:tcW w:w="964" w:type="dxa"/>
            <w:shd w:val="clear" w:color="auto" w:fill="1B4332"/>
          </w:tcPr>
          <w:p w14:paraId="6B9EBDF6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Max</w:t>
            </w:r>
          </w:p>
        </w:tc>
        <w:tc>
          <w:tcPr>
            <w:tcW w:w="964" w:type="dxa"/>
            <w:shd w:val="clear" w:color="auto" w:fill="1B4332"/>
          </w:tcPr>
          <w:p w14:paraId="43EA67D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Total</w:t>
            </w:r>
          </w:p>
        </w:tc>
        <w:tc>
          <w:tcPr>
            <w:tcW w:w="964" w:type="dxa"/>
            <w:shd w:val="clear" w:color="auto" w:fill="1B4332"/>
          </w:tcPr>
          <w:p w14:paraId="129ED5D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Errors</w:t>
            </w:r>
          </w:p>
        </w:tc>
      </w:tr>
      <w:tr w:rsidR="00C86643" w:rsidRPr="00952E19" w14:paraId="347BDEDB" w14:textId="77777777">
        <w:trPr>
          <w:jc w:val="center"/>
        </w:trPr>
        <w:tc>
          <w:tcPr>
            <w:tcW w:w="964" w:type="dxa"/>
          </w:tcPr>
          <w:p w14:paraId="4B47E335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10c</w:t>
            </w:r>
          </w:p>
        </w:tc>
        <w:tc>
          <w:tcPr>
            <w:tcW w:w="964" w:type="dxa"/>
          </w:tcPr>
          <w:p w14:paraId="1FE44CE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7,064.31</w:t>
            </w:r>
          </w:p>
        </w:tc>
        <w:tc>
          <w:tcPr>
            <w:tcW w:w="964" w:type="dxa"/>
          </w:tcPr>
          <w:p w14:paraId="146651C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1.44ms</w:t>
            </w:r>
          </w:p>
        </w:tc>
        <w:tc>
          <w:tcPr>
            <w:tcW w:w="964" w:type="dxa"/>
          </w:tcPr>
          <w:p w14:paraId="345BB9F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1.46ms</w:t>
            </w:r>
          </w:p>
        </w:tc>
        <w:tc>
          <w:tcPr>
            <w:tcW w:w="964" w:type="dxa"/>
          </w:tcPr>
          <w:p w14:paraId="3DFA634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2.07ms</w:t>
            </w:r>
          </w:p>
        </w:tc>
        <w:tc>
          <w:tcPr>
            <w:tcW w:w="964" w:type="dxa"/>
          </w:tcPr>
          <w:p w14:paraId="49BF116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2.52ms</w:t>
            </w:r>
          </w:p>
        </w:tc>
        <w:tc>
          <w:tcPr>
            <w:tcW w:w="964" w:type="dxa"/>
          </w:tcPr>
          <w:p w14:paraId="420C67C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3.57ms</w:t>
            </w:r>
          </w:p>
        </w:tc>
        <w:tc>
          <w:tcPr>
            <w:tcW w:w="964" w:type="dxa"/>
          </w:tcPr>
          <w:p w14:paraId="70F512D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17.24ms</w:t>
            </w:r>
          </w:p>
        </w:tc>
        <w:tc>
          <w:tcPr>
            <w:tcW w:w="964" w:type="dxa"/>
          </w:tcPr>
          <w:p w14:paraId="04E0464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105,989</w:t>
            </w:r>
          </w:p>
        </w:tc>
        <w:tc>
          <w:tcPr>
            <w:tcW w:w="964" w:type="dxa"/>
          </w:tcPr>
          <w:p w14:paraId="2AF5D86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color w:val="DC2626"/>
                <w:sz w:val="18"/>
                <w:szCs w:val="24"/>
              </w:rPr>
              <w:t>Non-2xx: 105989</w:t>
            </w:r>
          </w:p>
        </w:tc>
      </w:tr>
      <w:tr w:rsidR="00C86643" w:rsidRPr="00952E19" w14:paraId="46CB031E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0F213F91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50c</w:t>
            </w:r>
          </w:p>
        </w:tc>
        <w:tc>
          <w:tcPr>
            <w:tcW w:w="964" w:type="dxa"/>
            <w:shd w:val="clear" w:color="auto" w:fill="F0FDF4"/>
          </w:tcPr>
          <w:p w14:paraId="0990668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7,841.84</w:t>
            </w:r>
          </w:p>
        </w:tc>
        <w:tc>
          <w:tcPr>
            <w:tcW w:w="964" w:type="dxa"/>
            <w:shd w:val="clear" w:color="auto" w:fill="F0FDF4"/>
          </w:tcPr>
          <w:p w14:paraId="03B951F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5.99ms</w:t>
            </w:r>
          </w:p>
        </w:tc>
        <w:tc>
          <w:tcPr>
            <w:tcW w:w="964" w:type="dxa"/>
            <w:shd w:val="clear" w:color="auto" w:fill="F0FDF4"/>
          </w:tcPr>
          <w:p w14:paraId="778AF25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4.96ms</w:t>
            </w:r>
          </w:p>
        </w:tc>
        <w:tc>
          <w:tcPr>
            <w:tcW w:w="964" w:type="dxa"/>
            <w:shd w:val="clear" w:color="auto" w:fill="F0FDF4"/>
          </w:tcPr>
          <w:p w14:paraId="287F932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7.56ms</w:t>
            </w:r>
          </w:p>
        </w:tc>
        <w:tc>
          <w:tcPr>
            <w:tcW w:w="964" w:type="dxa"/>
            <w:shd w:val="clear" w:color="auto" w:fill="F0FDF4"/>
          </w:tcPr>
          <w:p w14:paraId="413D04C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10.66ms</w:t>
            </w:r>
          </w:p>
        </w:tc>
        <w:tc>
          <w:tcPr>
            <w:tcW w:w="964" w:type="dxa"/>
            <w:shd w:val="clear" w:color="auto" w:fill="F0FDF4"/>
          </w:tcPr>
          <w:p w14:paraId="5CED165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23.12ms</w:t>
            </w:r>
          </w:p>
        </w:tc>
        <w:tc>
          <w:tcPr>
            <w:tcW w:w="964" w:type="dxa"/>
            <w:shd w:val="clear" w:color="auto" w:fill="F0FDF4"/>
          </w:tcPr>
          <w:p w14:paraId="0E7DFAF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123.86ms</w:t>
            </w:r>
          </w:p>
        </w:tc>
        <w:tc>
          <w:tcPr>
            <w:tcW w:w="964" w:type="dxa"/>
            <w:shd w:val="clear" w:color="auto" w:fill="F0FDF4"/>
          </w:tcPr>
          <w:p w14:paraId="1211B1E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118,385</w:t>
            </w:r>
          </w:p>
        </w:tc>
        <w:tc>
          <w:tcPr>
            <w:tcW w:w="964" w:type="dxa"/>
            <w:shd w:val="clear" w:color="auto" w:fill="F0FDF4"/>
          </w:tcPr>
          <w:p w14:paraId="4BE261B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color w:val="DC2626"/>
                <w:sz w:val="18"/>
                <w:szCs w:val="24"/>
              </w:rPr>
              <w:t>Non-2xx: 118385</w:t>
            </w:r>
          </w:p>
        </w:tc>
      </w:tr>
      <w:tr w:rsidR="00C86643" w:rsidRPr="00952E19" w14:paraId="1C5131D3" w14:textId="77777777">
        <w:trPr>
          <w:jc w:val="center"/>
        </w:trPr>
        <w:tc>
          <w:tcPr>
            <w:tcW w:w="964" w:type="dxa"/>
          </w:tcPr>
          <w:p w14:paraId="75436FBC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100c</w:t>
            </w:r>
          </w:p>
        </w:tc>
        <w:tc>
          <w:tcPr>
            <w:tcW w:w="964" w:type="dxa"/>
          </w:tcPr>
          <w:p w14:paraId="3722775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7,897.92</w:t>
            </w:r>
          </w:p>
        </w:tc>
        <w:tc>
          <w:tcPr>
            <w:tcW w:w="964" w:type="dxa"/>
          </w:tcPr>
          <w:p w14:paraId="4048D16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11.89ms</w:t>
            </w:r>
          </w:p>
        </w:tc>
        <w:tc>
          <w:tcPr>
            <w:tcW w:w="964" w:type="dxa"/>
          </w:tcPr>
          <w:p w14:paraId="4496D20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9.76ms</w:t>
            </w:r>
          </w:p>
        </w:tc>
        <w:tc>
          <w:tcPr>
            <w:tcW w:w="964" w:type="dxa"/>
          </w:tcPr>
          <w:p w14:paraId="690466C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14.79ms</w:t>
            </w:r>
          </w:p>
        </w:tc>
        <w:tc>
          <w:tcPr>
            <w:tcW w:w="964" w:type="dxa"/>
          </w:tcPr>
          <w:p w14:paraId="68E7D36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22.16ms</w:t>
            </w:r>
          </w:p>
        </w:tc>
        <w:tc>
          <w:tcPr>
            <w:tcW w:w="964" w:type="dxa"/>
          </w:tcPr>
          <w:p w14:paraId="20A5307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34.98ms</w:t>
            </w:r>
          </w:p>
        </w:tc>
        <w:tc>
          <w:tcPr>
            <w:tcW w:w="964" w:type="dxa"/>
          </w:tcPr>
          <w:p w14:paraId="7C4030B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87.46ms</w:t>
            </w:r>
          </w:p>
        </w:tc>
        <w:tc>
          <w:tcPr>
            <w:tcW w:w="964" w:type="dxa"/>
          </w:tcPr>
          <w:p w14:paraId="459A029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118,889</w:t>
            </w:r>
          </w:p>
        </w:tc>
        <w:tc>
          <w:tcPr>
            <w:tcW w:w="964" w:type="dxa"/>
          </w:tcPr>
          <w:p w14:paraId="406275E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color w:val="DC2626"/>
                <w:sz w:val="18"/>
                <w:szCs w:val="24"/>
              </w:rPr>
              <w:t>Non-2xx: 118889</w:t>
            </w:r>
          </w:p>
        </w:tc>
      </w:tr>
      <w:tr w:rsidR="00C86643" w:rsidRPr="00952E19" w14:paraId="64AD8BD9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71F13381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200c</w:t>
            </w:r>
          </w:p>
        </w:tc>
        <w:tc>
          <w:tcPr>
            <w:tcW w:w="964" w:type="dxa"/>
            <w:shd w:val="clear" w:color="auto" w:fill="F0FDF4"/>
          </w:tcPr>
          <w:p w14:paraId="4D51E37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7,797.78</w:t>
            </w:r>
          </w:p>
        </w:tc>
        <w:tc>
          <w:tcPr>
            <w:tcW w:w="964" w:type="dxa"/>
            <w:shd w:val="clear" w:color="auto" w:fill="F0FDF4"/>
          </w:tcPr>
          <w:p w14:paraId="5990DD3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22.98ms</w:t>
            </w:r>
          </w:p>
        </w:tc>
        <w:tc>
          <w:tcPr>
            <w:tcW w:w="964" w:type="dxa"/>
            <w:shd w:val="clear" w:color="auto" w:fill="F0FDF4"/>
          </w:tcPr>
          <w:p w14:paraId="2582962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14.83ms</w:t>
            </w:r>
          </w:p>
        </w:tc>
        <w:tc>
          <w:tcPr>
            <w:tcW w:w="964" w:type="dxa"/>
            <w:shd w:val="clear" w:color="auto" w:fill="F0FDF4"/>
          </w:tcPr>
          <w:p w14:paraId="1DC6A7C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30.50ms</w:t>
            </w:r>
          </w:p>
        </w:tc>
        <w:tc>
          <w:tcPr>
            <w:tcW w:w="964" w:type="dxa"/>
            <w:shd w:val="clear" w:color="auto" w:fill="F0FDF4"/>
          </w:tcPr>
          <w:p w14:paraId="691FB98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50.27ms</w:t>
            </w:r>
          </w:p>
        </w:tc>
        <w:tc>
          <w:tcPr>
            <w:tcW w:w="964" w:type="dxa"/>
            <w:shd w:val="clear" w:color="auto" w:fill="F0FDF4"/>
          </w:tcPr>
          <w:p w14:paraId="011CBB3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76.17ms</w:t>
            </w:r>
          </w:p>
        </w:tc>
        <w:tc>
          <w:tcPr>
            <w:tcW w:w="964" w:type="dxa"/>
            <w:shd w:val="clear" w:color="auto" w:fill="F0FDF4"/>
          </w:tcPr>
          <w:p w14:paraId="46472B0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233.69ms</w:t>
            </w:r>
          </w:p>
        </w:tc>
        <w:tc>
          <w:tcPr>
            <w:tcW w:w="964" w:type="dxa"/>
            <w:shd w:val="clear" w:color="auto" w:fill="F0FDF4"/>
          </w:tcPr>
          <w:p w14:paraId="3349D98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117,738</w:t>
            </w:r>
          </w:p>
        </w:tc>
        <w:tc>
          <w:tcPr>
            <w:tcW w:w="964" w:type="dxa"/>
            <w:shd w:val="clear" w:color="auto" w:fill="F0FDF4"/>
          </w:tcPr>
          <w:p w14:paraId="3329C66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color w:val="DC2626"/>
                <w:sz w:val="18"/>
                <w:szCs w:val="24"/>
              </w:rPr>
              <w:t>Non-2xx: 117738</w:t>
            </w:r>
          </w:p>
        </w:tc>
      </w:tr>
    </w:tbl>
    <w:p w14:paraId="70DAFEA3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1C67A841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API: /produk-hukum/search?q=nikah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964"/>
        <w:gridCol w:w="972"/>
        <w:gridCol w:w="972"/>
        <w:gridCol w:w="964"/>
        <w:gridCol w:w="964"/>
        <w:gridCol w:w="964"/>
        <w:gridCol w:w="964"/>
        <w:gridCol w:w="964"/>
        <w:gridCol w:w="987"/>
      </w:tblGrid>
      <w:tr w:rsidR="00C86643" w:rsidRPr="00952E19" w14:paraId="4078CD7A" w14:textId="77777777">
        <w:trPr>
          <w:jc w:val="center"/>
        </w:trPr>
        <w:tc>
          <w:tcPr>
            <w:tcW w:w="964" w:type="dxa"/>
            <w:shd w:val="clear" w:color="auto" w:fill="1B4332"/>
          </w:tcPr>
          <w:p w14:paraId="4FAE94F6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Koneksi</w:t>
            </w:r>
          </w:p>
        </w:tc>
        <w:tc>
          <w:tcPr>
            <w:tcW w:w="964" w:type="dxa"/>
            <w:shd w:val="clear" w:color="auto" w:fill="1B4332"/>
          </w:tcPr>
          <w:p w14:paraId="779588E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Req/s</w:t>
            </w:r>
          </w:p>
        </w:tc>
        <w:tc>
          <w:tcPr>
            <w:tcW w:w="964" w:type="dxa"/>
            <w:shd w:val="clear" w:color="auto" w:fill="1B4332"/>
          </w:tcPr>
          <w:p w14:paraId="3EB27A4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Avg</w:t>
            </w:r>
          </w:p>
        </w:tc>
        <w:tc>
          <w:tcPr>
            <w:tcW w:w="964" w:type="dxa"/>
            <w:shd w:val="clear" w:color="auto" w:fill="1B4332"/>
          </w:tcPr>
          <w:p w14:paraId="60091C8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P50</w:t>
            </w:r>
          </w:p>
        </w:tc>
        <w:tc>
          <w:tcPr>
            <w:tcW w:w="964" w:type="dxa"/>
            <w:shd w:val="clear" w:color="auto" w:fill="1B4332"/>
          </w:tcPr>
          <w:p w14:paraId="5899409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P75</w:t>
            </w:r>
          </w:p>
        </w:tc>
        <w:tc>
          <w:tcPr>
            <w:tcW w:w="964" w:type="dxa"/>
            <w:shd w:val="clear" w:color="auto" w:fill="1B4332"/>
          </w:tcPr>
          <w:p w14:paraId="0A50966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P90</w:t>
            </w:r>
          </w:p>
        </w:tc>
        <w:tc>
          <w:tcPr>
            <w:tcW w:w="964" w:type="dxa"/>
            <w:shd w:val="clear" w:color="auto" w:fill="1B4332"/>
          </w:tcPr>
          <w:p w14:paraId="50A6152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P99</w:t>
            </w:r>
          </w:p>
        </w:tc>
        <w:tc>
          <w:tcPr>
            <w:tcW w:w="964" w:type="dxa"/>
            <w:shd w:val="clear" w:color="auto" w:fill="1B4332"/>
          </w:tcPr>
          <w:p w14:paraId="0E86540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Max</w:t>
            </w:r>
          </w:p>
        </w:tc>
        <w:tc>
          <w:tcPr>
            <w:tcW w:w="964" w:type="dxa"/>
            <w:shd w:val="clear" w:color="auto" w:fill="1B4332"/>
          </w:tcPr>
          <w:p w14:paraId="52538396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Total</w:t>
            </w:r>
          </w:p>
        </w:tc>
        <w:tc>
          <w:tcPr>
            <w:tcW w:w="964" w:type="dxa"/>
            <w:shd w:val="clear" w:color="auto" w:fill="1B4332"/>
          </w:tcPr>
          <w:p w14:paraId="68EBFDE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Errors</w:t>
            </w:r>
          </w:p>
        </w:tc>
      </w:tr>
      <w:tr w:rsidR="00C86643" w:rsidRPr="00952E19" w14:paraId="7123FFA6" w14:textId="77777777">
        <w:trPr>
          <w:jc w:val="center"/>
        </w:trPr>
        <w:tc>
          <w:tcPr>
            <w:tcW w:w="964" w:type="dxa"/>
          </w:tcPr>
          <w:p w14:paraId="756FA87E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10c</w:t>
            </w:r>
          </w:p>
        </w:tc>
        <w:tc>
          <w:tcPr>
            <w:tcW w:w="964" w:type="dxa"/>
          </w:tcPr>
          <w:p w14:paraId="579FEE8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9.18</w:t>
            </w:r>
          </w:p>
        </w:tc>
        <w:tc>
          <w:tcPr>
            <w:tcW w:w="964" w:type="dxa"/>
          </w:tcPr>
          <w:p w14:paraId="2D8F459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1.05s</w:t>
            </w:r>
          </w:p>
        </w:tc>
        <w:tc>
          <w:tcPr>
            <w:tcW w:w="964" w:type="dxa"/>
          </w:tcPr>
          <w:p w14:paraId="6C6E0F7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1.09s</w:t>
            </w:r>
          </w:p>
        </w:tc>
        <w:tc>
          <w:tcPr>
            <w:tcW w:w="964" w:type="dxa"/>
          </w:tcPr>
          <w:p w14:paraId="555539D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1.09s</w:t>
            </w:r>
          </w:p>
        </w:tc>
        <w:tc>
          <w:tcPr>
            <w:tcW w:w="964" w:type="dxa"/>
          </w:tcPr>
          <w:p w14:paraId="41993B6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1.19s</w:t>
            </w:r>
          </w:p>
        </w:tc>
        <w:tc>
          <w:tcPr>
            <w:tcW w:w="964" w:type="dxa"/>
          </w:tcPr>
          <w:p w14:paraId="2E87FA9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1.20s</w:t>
            </w:r>
          </w:p>
        </w:tc>
        <w:tc>
          <w:tcPr>
            <w:tcW w:w="964" w:type="dxa"/>
          </w:tcPr>
          <w:p w14:paraId="31A634F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1.20s</w:t>
            </w:r>
          </w:p>
        </w:tc>
        <w:tc>
          <w:tcPr>
            <w:tcW w:w="964" w:type="dxa"/>
          </w:tcPr>
          <w:p w14:paraId="504B096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138</w:t>
            </w:r>
          </w:p>
        </w:tc>
        <w:tc>
          <w:tcPr>
            <w:tcW w:w="964" w:type="dxa"/>
          </w:tcPr>
          <w:p w14:paraId="69B573A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  <w:tr w:rsidR="00C86643" w:rsidRPr="00952E19" w14:paraId="48044DFC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0D1385E8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50c</w:t>
            </w:r>
          </w:p>
        </w:tc>
        <w:tc>
          <w:tcPr>
            <w:tcW w:w="964" w:type="dxa"/>
            <w:shd w:val="clear" w:color="auto" w:fill="F0FDF4"/>
          </w:tcPr>
          <w:p w14:paraId="4104DFD6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15.04</w:t>
            </w:r>
          </w:p>
        </w:tc>
        <w:tc>
          <w:tcPr>
            <w:tcW w:w="964" w:type="dxa"/>
            <w:shd w:val="clear" w:color="auto" w:fill="F0FDF4"/>
          </w:tcPr>
          <w:p w14:paraId="730BE45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900.42ms</w:t>
            </w:r>
          </w:p>
        </w:tc>
        <w:tc>
          <w:tcPr>
            <w:tcW w:w="964" w:type="dxa"/>
            <w:shd w:val="clear" w:color="auto" w:fill="F0FDF4"/>
          </w:tcPr>
          <w:p w14:paraId="2A42CD8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869.07ms</w:t>
            </w:r>
          </w:p>
        </w:tc>
        <w:tc>
          <w:tcPr>
            <w:tcW w:w="964" w:type="dxa"/>
            <w:shd w:val="clear" w:color="auto" w:fill="F0FDF4"/>
          </w:tcPr>
          <w:p w14:paraId="5FD335E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1.41s</w:t>
            </w:r>
          </w:p>
        </w:tc>
        <w:tc>
          <w:tcPr>
            <w:tcW w:w="964" w:type="dxa"/>
            <w:shd w:val="clear" w:color="auto" w:fill="F0FDF4"/>
          </w:tcPr>
          <w:p w14:paraId="44C8409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1.74s</w:t>
            </w:r>
          </w:p>
        </w:tc>
        <w:tc>
          <w:tcPr>
            <w:tcW w:w="964" w:type="dxa"/>
            <w:shd w:val="clear" w:color="auto" w:fill="F0FDF4"/>
          </w:tcPr>
          <w:p w14:paraId="516331A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1.91s</w:t>
            </w:r>
          </w:p>
        </w:tc>
        <w:tc>
          <w:tcPr>
            <w:tcW w:w="964" w:type="dxa"/>
            <w:shd w:val="clear" w:color="auto" w:fill="F0FDF4"/>
          </w:tcPr>
          <w:p w14:paraId="6575C2F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1.91s</w:t>
            </w:r>
          </w:p>
        </w:tc>
        <w:tc>
          <w:tcPr>
            <w:tcW w:w="964" w:type="dxa"/>
            <w:shd w:val="clear" w:color="auto" w:fill="F0FDF4"/>
          </w:tcPr>
          <w:p w14:paraId="71C5670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226</w:t>
            </w:r>
          </w:p>
        </w:tc>
        <w:tc>
          <w:tcPr>
            <w:tcW w:w="964" w:type="dxa"/>
            <w:shd w:val="clear" w:color="auto" w:fill="F0FDF4"/>
          </w:tcPr>
          <w:p w14:paraId="3D0D731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color w:val="DC2626"/>
                <w:sz w:val="18"/>
                <w:szCs w:val="24"/>
              </w:rPr>
              <w:t>Timeouts: 148, Non-2xx: 97</w:t>
            </w:r>
          </w:p>
        </w:tc>
      </w:tr>
      <w:tr w:rsidR="00C86643" w:rsidRPr="00952E19" w14:paraId="2C622FED" w14:textId="77777777">
        <w:trPr>
          <w:jc w:val="center"/>
        </w:trPr>
        <w:tc>
          <w:tcPr>
            <w:tcW w:w="964" w:type="dxa"/>
          </w:tcPr>
          <w:p w14:paraId="68308B38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100c</w:t>
            </w:r>
          </w:p>
        </w:tc>
        <w:tc>
          <w:tcPr>
            <w:tcW w:w="964" w:type="dxa"/>
          </w:tcPr>
          <w:p w14:paraId="2959D8E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8.98</w:t>
            </w:r>
          </w:p>
        </w:tc>
        <w:tc>
          <w:tcPr>
            <w:tcW w:w="964" w:type="dxa"/>
          </w:tcPr>
          <w:p w14:paraId="76E315E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1.24s</w:t>
            </w:r>
          </w:p>
        </w:tc>
        <w:tc>
          <w:tcPr>
            <w:tcW w:w="964" w:type="dxa"/>
          </w:tcPr>
          <w:p w14:paraId="00CBD55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1.41s</w:t>
            </w:r>
          </w:p>
        </w:tc>
        <w:tc>
          <w:tcPr>
            <w:tcW w:w="964" w:type="dxa"/>
          </w:tcPr>
          <w:p w14:paraId="26C3909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1.84s</w:t>
            </w:r>
          </w:p>
        </w:tc>
        <w:tc>
          <w:tcPr>
            <w:tcW w:w="964" w:type="dxa"/>
          </w:tcPr>
          <w:p w14:paraId="378FD17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1.84s</w:t>
            </w:r>
          </w:p>
        </w:tc>
        <w:tc>
          <w:tcPr>
            <w:tcW w:w="964" w:type="dxa"/>
          </w:tcPr>
          <w:p w14:paraId="2363C64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1.84s</w:t>
            </w:r>
          </w:p>
        </w:tc>
        <w:tc>
          <w:tcPr>
            <w:tcW w:w="964" w:type="dxa"/>
          </w:tcPr>
          <w:p w14:paraId="45BAF76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1.84s</w:t>
            </w:r>
          </w:p>
        </w:tc>
        <w:tc>
          <w:tcPr>
            <w:tcW w:w="964" w:type="dxa"/>
          </w:tcPr>
          <w:p w14:paraId="30B0E65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135</w:t>
            </w:r>
          </w:p>
        </w:tc>
        <w:tc>
          <w:tcPr>
            <w:tcW w:w="964" w:type="dxa"/>
          </w:tcPr>
          <w:p w14:paraId="0D81172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color w:val="DC2626"/>
                <w:sz w:val="18"/>
                <w:szCs w:val="24"/>
              </w:rPr>
              <w:t>Timeouts: 117, Non-2xx: 44</w:t>
            </w:r>
          </w:p>
        </w:tc>
      </w:tr>
      <w:tr w:rsidR="00C86643" w:rsidRPr="00952E19" w14:paraId="7284407C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4DD55B22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lastRenderedPageBreak/>
              <w:t>200c</w:t>
            </w:r>
          </w:p>
        </w:tc>
        <w:tc>
          <w:tcPr>
            <w:tcW w:w="964" w:type="dxa"/>
            <w:shd w:val="clear" w:color="auto" w:fill="F0FDF4"/>
          </w:tcPr>
          <w:p w14:paraId="0D15FE7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5.23</w:t>
            </w:r>
          </w:p>
        </w:tc>
        <w:tc>
          <w:tcPr>
            <w:tcW w:w="964" w:type="dxa"/>
            <w:shd w:val="clear" w:color="auto" w:fill="F0FDF4"/>
          </w:tcPr>
          <w:p w14:paraId="1FD10B2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1.77s</w:t>
            </w:r>
          </w:p>
        </w:tc>
        <w:tc>
          <w:tcPr>
            <w:tcW w:w="964" w:type="dxa"/>
            <w:shd w:val="clear" w:color="auto" w:fill="F0FDF4"/>
          </w:tcPr>
          <w:p w14:paraId="31A4C54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1.99s</w:t>
            </w:r>
          </w:p>
        </w:tc>
        <w:tc>
          <w:tcPr>
            <w:tcW w:w="964" w:type="dxa"/>
            <w:shd w:val="clear" w:color="auto" w:fill="F0FDF4"/>
          </w:tcPr>
          <w:p w14:paraId="1931424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1.99s</w:t>
            </w:r>
          </w:p>
        </w:tc>
        <w:tc>
          <w:tcPr>
            <w:tcW w:w="964" w:type="dxa"/>
            <w:shd w:val="clear" w:color="auto" w:fill="F0FDF4"/>
          </w:tcPr>
          <w:p w14:paraId="11C7B56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1.99s</w:t>
            </w:r>
          </w:p>
        </w:tc>
        <w:tc>
          <w:tcPr>
            <w:tcW w:w="964" w:type="dxa"/>
            <w:shd w:val="clear" w:color="auto" w:fill="F0FDF4"/>
          </w:tcPr>
          <w:p w14:paraId="3587A2B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1.99s</w:t>
            </w:r>
          </w:p>
        </w:tc>
        <w:tc>
          <w:tcPr>
            <w:tcW w:w="964" w:type="dxa"/>
            <w:shd w:val="clear" w:color="auto" w:fill="F0FDF4"/>
          </w:tcPr>
          <w:p w14:paraId="2F7AF07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1.99s</w:t>
            </w:r>
          </w:p>
        </w:tc>
        <w:tc>
          <w:tcPr>
            <w:tcW w:w="964" w:type="dxa"/>
            <w:shd w:val="clear" w:color="auto" w:fill="F0FDF4"/>
          </w:tcPr>
          <w:p w14:paraId="1A68143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79</w:t>
            </w:r>
          </w:p>
        </w:tc>
        <w:tc>
          <w:tcPr>
            <w:tcW w:w="964" w:type="dxa"/>
            <w:shd w:val="clear" w:color="auto" w:fill="F0FDF4"/>
          </w:tcPr>
          <w:p w14:paraId="25DB8B8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color w:val="DC2626"/>
                <w:sz w:val="18"/>
                <w:szCs w:val="24"/>
              </w:rPr>
              <w:t>Timeouts: 77</w:t>
            </w:r>
          </w:p>
        </w:tc>
      </w:tr>
    </w:tbl>
    <w:p w14:paraId="56AAC6B6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70962315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API: /produk-hukum/detail/1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72"/>
        <w:gridCol w:w="964"/>
        <w:gridCol w:w="1126"/>
      </w:tblGrid>
      <w:tr w:rsidR="00C86643" w:rsidRPr="00952E19" w14:paraId="25C0CA3C" w14:textId="77777777">
        <w:trPr>
          <w:jc w:val="center"/>
        </w:trPr>
        <w:tc>
          <w:tcPr>
            <w:tcW w:w="964" w:type="dxa"/>
            <w:shd w:val="clear" w:color="auto" w:fill="1B4332"/>
          </w:tcPr>
          <w:p w14:paraId="4ACCDD3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Koneksi</w:t>
            </w:r>
          </w:p>
        </w:tc>
        <w:tc>
          <w:tcPr>
            <w:tcW w:w="964" w:type="dxa"/>
            <w:shd w:val="clear" w:color="auto" w:fill="1B4332"/>
          </w:tcPr>
          <w:p w14:paraId="304F086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Req/s</w:t>
            </w:r>
          </w:p>
        </w:tc>
        <w:tc>
          <w:tcPr>
            <w:tcW w:w="964" w:type="dxa"/>
            <w:shd w:val="clear" w:color="auto" w:fill="1B4332"/>
          </w:tcPr>
          <w:p w14:paraId="6302429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Avg</w:t>
            </w:r>
          </w:p>
        </w:tc>
        <w:tc>
          <w:tcPr>
            <w:tcW w:w="964" w:type="dxa"/>
            <w:shd w:val="clear" w:color="auto" w:fill="1B4332"/>
          </w:tcPr>
          <w:p w14:paraId="68C084C6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P50</w:t>
            </w:r>
          </w:p>
        </w:tc>
        <w:tc>
          <w:tcPr>
            <w:tcW w:w="964" w:type="dxa"/>
            <w:shd w:val="clear" w:color="auto" w:fill="1B4332"/>
          </w:tcPr>
          <w:p w14:paraId="3CB2807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P75</w:t>
            </w:r>
          </w:p>
        </w:tc>
        <w:tc>
          <w:tcPr>
            <w:tcW w:w="964" w:type="dxa"/>
            <w:shd w:val="clear" w:color="auto" w:fill="1B4332"/>
          </w:tcPr>
          <w:p w14:paraId="26F620B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P90</w:t>
            </w:r>
          </w:p>
        </w:tc>
        <w:tc>
          <w:tcPr>
            <w:tcW w:w="964" w:type="dxa"/>
            <w:shd w:val="clear" w:color="auto" w:fill="1B4332"/>
          </w:tcPr>
          <w:p w14:paraId="4B5269D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P99</w:t>
            </w:r>
          </w:p>
        </w:tc>
        <w:tc>
          <w:tcPr>
            <w:tcW w:w="964" w:type="dxa"/>
            <w:shd w:val="clear" w:color="auto" w:fill="1B4332"/>
          </w:tcPr>
          <w:p w14:paraId="33B2667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Max</w:t>
            </w:r>
          </w:p>
        </w:tc>
        <w:tc>
          <w:tcPr>
            <w:tcW w:w="964" w:type="dxa"/>
            <w:shd w:val="clear" w:color="auto" w:fill="1B4332"/>
          </w:tcPr>
          <w:p w14:paraId="5E12DB5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Total</w:t>
            </w:r>
          </w:p>
        </w:tc>
        <w:tc>
          <w:tcPr>
            <w:tcW w:w="964" w:type="dxa"/>
            <w:shd w:val="clear" w:color="auto" w:fill="1B4332"/>
          </w:tcPr>
          <w:p w14:paraId="14769F0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Errors</w:t>
            </w:r>
          </w:p>
        </w:tc>
      </w:tr>
      <w:tr w:rsidR="00C86643" w:rsidRPr="00952E19" w14:paraId="3A39BD3C" w14:textId="77777777">
        <w:trPr>
          <w:jc w:val="center"/>
        </w:trPr>
        <w:tc>
          <w:tcPr>
            <w:tcW w:w="964" w:type="dxa"/>
          </w:tcPr>
          <w:p w14:paraId="701B13B8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10c</w:t>
            </w:r>
          </w:p>
        </w:tc>
        <w:tc>
          <w:tcPr>
            <w:tcW w:w="964" w:type="dxa"/>
          </w:tcPr>
          <w:p w14:paraId="59D0755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0.00</w:t>
            </w:r>
          </w:p>
        </w:tc>
        <w:tc>
          <w:tcPr>
            <w:tcW w:w="964" w:type="dxa"/>
          </w:tcPr>
          <w:p w14:paraId="2D31D82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0ms</w:t>
            </w:r>
          </w:p>
        </w:tc>
        <w:tc>
          <w:tcPr>
            <w:tcW w:w="964" w:type="dxa"/>
          </w:tcPr>
          <w:p w14:paraId="6C3F2D2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0ms</w:t>
            </w:r>
          </w:p>
        </w:tc>
        <w:tc>
          <w:tcPr>
            <w:tcW w:w="964" w:type="dxa"/>
          </w:tcPr>
          <w:p w14:paraId="4EB5410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0ms</w:t>
            </w:r>
          </w:p>
        </w:tc>
        <w:tc>
          <w:tcPr>
            <w:tcW w:w="964" w:type="dxa"/>
          </w:tcPr>
          <w:p w14:paraId="1A8DC65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0ms</w:t>
            </w:r>
          </w:p>
        </w:tc>
        <w:tc>
          <w:tcPr>
            <w:tcW w:w="964" w:type="dxa"/>
          </w:tcPr>
          <w:p w14:paraId="4BFE2AE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0ms</w:t>
            </w:r>
          </w:p>
        </w:tc>
        <w:tc>
          <w:tcPr>
            <w:tcW w:w="964" w:type="dxa"/>
          </w:tcPr>
          <w:p w14:paraId="70BFD39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0ms</w:t>
            </w:r>
          </w:p>
        </w:tc>
        <w:tc>
          <w:tcPr>
            <w:tcW w:w="964" w:type="dxa"/>
          </w:tcPr>
          <w:p w14:paraId="0A24A67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0</w:t>
            </w:r>
          </w:p>
        </w:tc>
        <w:tc>
          <w:tcPr>
            <w:tcW w:w="964" w:type="dxa"/>
          </w:tcPr>
          <w:p w14:paraId="3B11F03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Connection issue</w:t>
            </w:r>
          </w:p>
        </w:tc>
      </w:tr>
      <w:tr w:rsidR="00C86643" w:rsidRPr="00952E19" w14:paraId="1B4FFB60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541D6A4E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50c</w:t>
            </w:r>
          </w:p>
        </w:tc>
        <w:tc>
          <w:tcPr>
            <w:tcW w:w="964" w:type="dxa"/>
            <w:shd w:val="clear" w:color="auto" w:fill="F0FDF4"/>
          </w:tcPr>
          <w:p w14:paraId="0784256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4,576.79</w:t>
            </w:r>
          </w:p>
        </w:tc>
        <w:tc>
          <w:tcPr>
            <w:tcW w:w="964" w:type="dxa"/>
            <w:shd w:val="clear" w:color="auto" w:fill="F0FDF4"/>
          </w:tcPr>
          <w:p w14:paraId="739CA06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51.95ms</w:t>
            </w:r>
          </w:p>
        </w:tc>
        <w:tc>
          <w:tcPr>
            <w:tcW w:w="964" w:type="dxa"/>
            <w:shd w:val="clear" w:color="auto" w:fill="F0FDF4"/>
          </w:tcPr>
          <w:p w14:paraId="5AC3BA5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5.74ms</w:t>
            </w:r>
          </w:p>
        </w:tc>
        <w:tc>
          <w:tcPr>
            <w:tcW w:w="964" w:type="dxa"/>
            <w:shd w:val="clear" w:color="auto" w:fill="F0FDF4"/>
          </w:tcPr>
          <w:p w14:paraId="21D134F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8.88ms</w:t>
            </w:r>
          </w:p>
        </w:tc>
        <w:tc>
          <w:tcPr>
            <w:tcW w:w="964" w:type="dxa"/>
            <w:shd w:val="clear" w:color="auto" w:fill="F0FDF4"/>
          </w:tcPr>
          <w:p w14:paraId="71E99D8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19.30ms</w:t>
            </w:r>
          </w:p>
        </w:tc>
        <w:tc>
          <w:tcPr>
            <w:tcW w:w="964" w:type="dxa"/>
            <w:shd w:val="clear" w:color="auto" w:fill="F0FDF4"/>
          </w:tcPr>
          <w:p w14:paraId="2A4D2DE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1.19s</w:t>
            </w:r>
          </w:p>
        </w:tc>
        <w:tc>
          <w:tcPr>
            <w:tcW w:w="964" w:type="dxa"/>
            <w:shd w:val="clear" w:color="auto" w:fill="F0FDF4"/>
          </w:tcPr>
          <w:p w14:paraId="6DE75D2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1.53s</w:t>
            </w:r>
          </w:p>
        </w:tc>
        <w:tc>
          <w:tcPr>
            <w:tcW w:w="964" w:type="dxa"/>
            <w:shd w:val="clear" w:color="auto" w:fill="F0FDF4"/>
          </w:tcPr>
          <w:p w14:paraId="5FEE41C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68,822</w:t>
            </w:r>
          </w:p>
        </w:tc>
        <w:tc>
          <w:tcPr>
            <w:tcW w:w="964" w:type="dxa"/>
            <w:shd w:val="clear" w:color="auto" w:fill="F0FDF4"/>
          </w:tcPr>
          <w:p w14:paraId="525ED64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color w:val="DC2626"/>
                <w:sz w:val="18"/>
                <w:szCs w:val="24"/>
              </w:rPr>
              <w:t>Timeouts: 56, Non-2xx: 68822</w:t>
            </w:r>
          </w:p>
        </w:tc>
      </w:tr>
      <w:tr w:rsidR="00C86643" w:rsidRPr="00952E19" w14:paraId="233E72F7" w14:textId="77777777">
        <w:trPr>
          <w:jc w:val="center"/>
        </w:trPr>
        <w:tc>
          <w:tcPr>
            <w:tcW w:w="964" w:type="dxa"/>
          </w:tcPr>
          <w:p w14:paraId="666B5C94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100c</w:t>
            </w:r>
          </w:p>
        </w:tc>
        <w:tc>
          <w:tcPr>
            <w:tcW w:w="964" w:type="dxa"/>
          </w:tcPr>
          <w:p w14:paraId="3FCB774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7,937.98</w:t>
            </w:r>
          </w:p>
        </w:tc>
        <w:tc>
          <w:tcPr>
            <w:tcW w:w="964" w:type="dxa"/>
          </w:tcPr>
          <w:p w14:paraId="7BABACA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11.82ms</w:t>
            </w:r>
          </w:p>
        </w:tc>
        <w:tc>
          <w:tcPr>
            <w:tcW w:w="964" w:type="dxa"/>
          </w:tcPr>
          <w:p w14:paraId="040B053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11.07ms</w:t>
            </w:r>
          </w:p>
        </w:tc>
        <w:tc>
          <w:tcPr>
            <w:tcW w:w="964" w:type="dxa"/>
          </w:tcPr>
          <w:p w14:paraId="35D3EFB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13.84ms</w:t>
            </w:r>
          </w:p>
        </w:tc>
        <w:tc>
          <w:tcPr>
            <w:tcW w:w="964" w:type="dxa"/>
          </w:tcPr>
          <w:p w14:paraId="1EA0061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19.57ms</w:t>
            </w:r>
          </w:p>
        </w:tc>
        <w:tc>
          <w:tcPr>
            <w:tcW w:w="964" w:type="dxa"/>
          </w:tcPr>
          <w:p w14:paraId="7C1571B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38.92ms</w:t>
            </w:r>
          </w:p>
        </w:tc>
        <w:tc>
          <w:tcPr>
            <w:tcW w:w="964" w:type="dxa"/>
          </w:tcPr>
          <w:p w14:paraId="5DB7AA5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177.10ms</w:t>
            </w:r>
          </w:p>
        </w:tc>
        <w:tc>
          <w:tcPr>
            <w:tcW w:w="964" w:type="dxa"/>
          </w:tcPr>
          <w:p w14:paraId="6A0F461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119,585</w:t>
            </w:r>
          </w:p>
        </w:tc>
        <w:tc>
          <w:tcPr>
            <w:tcW w:w="964" w:type="dxa"/>
          </w:tcPr>
          <w:p w14:paraId="6700C2C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color w:val="DC2626"/>
                <w:sz w:val="18"/>
                <w:szCs w:val="24"/>
              </w:rPr>
              <w:t>Non-2xx: 119585</w:t>
            </w:r>
          </w:p>
        </w:tc>
      </w:tr>
      <w:tr w:rsidR="00C86643" w:rsidRPr="00952E19" w14:paraId="3AF33792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2DCD398F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200c</w:t>
            </w:r>
          </w:p>
        </w:tc>
        <w:tc>
          <w:tcPr>
            <w:tcW w:w="964" w:type="dxa"/>
            <w:shd w:val="clear" w:color="auto" w:fill="F0FDF4"/>
          </w:tcPr>
          <w:p w14:paraId="3525F5E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7,976.57</w:t>
            </w:r>
          </w:p>
        </w:tc>
        <w:tc>
          <w:tcPr>
            <w:tcW w:w="964" w:type="dxa"/>
            <w:shd w:val="clear" w:color="auto" w:fill="F0FDF4"/>
          </w:tcPr>
          <w:p w14:paraId="0C572EF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15.83ms</w:t>
            </w:r>
          </w:p>
        </w:tc>
        <w:tc>
          <w:tcPr>
            <w:tcW w:w="964" w:type="dxa"/>
            <w:shd w:val="clear" w:color="auto" w:fill="F0FDF4"/>
          </w:tcPr>
          <w:p w14:paraId="07B11B8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14.14ms</w:t>
            </w:r>
          </w:p>
        </w:tc>
        <w:tc>
          <w:tcPr>
            <w:tcW w:w="964" w:type="dxa"/>
            <w:shd w:val="clear" w:color="auto" w:fill="F0FDF4"/>
          </w:tcPr>
          <w:p w14:paraId="307A28E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19.87ms</w:t>
            </w:r>
          </w:p>
        </w:tc>
        <w:tc>
          <w:tcPr>
            <w:tcW w:w="964" w:type="dxa"/>
            <w:shd w:val="clear" w:color="auto" w:fill="F0FDF4"/>
          </w:tcPr>
          <w:p w14:paraId="597F8FA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27.65ms</w:t>
            </w:r>
          </w:p>
        </w:tc>
        <w:tc>
          <w:tcPr>
            <w:tcW w:w="964" w:type="dxa"/>
            <w:shd w:val="clear" w:color="auto" w:fill="F0FDF4"/>
          </w:tcPr>
          <w:p w14:paraId="0DB748A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56.88ms</w:t>
            </w:r>
          </w:p>
        </w:tc>
        <w:tc>
          <w:tcPr>
            <w:tcW w:w="964" w:type="dxa"/>
            <w:shd w:val="clear" w:color="auto" w:fill="F0FDF4"/>
          </w:tcPr>
          <w:p w14:paraId="4B69C9C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169.77ms</w:t>
            </w:r>
          </w:p>
        </w:tc>
        <w:tc>
          <w:tcPr>
            <w:tcW w:w="964" w:type="dxa"/>
            <w:shd w:val="clear" w:color="auto" w:fill="F0FDF4"/>
          </w:tcPr>
          <w:p w14:paraId="346E1B0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120,144</w:t>
            </w:r>
          </w:p>
        </w:tc>
        <w:tc>
          <w:tcPr>
            <w:tcW w:w="964" w:type="dxa"/>
            <w:shd w:val="clear" w:color="auto" w:fill="F0FDF4"/>
          </w:tcPr>
          <w:p w14:paraId="7F109A0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color w:val="DC2626"/>
                <w:sz w:val="18"/>
                <w:szCs w:val="24"/>
              </w:rPr>
              <w:t>Non-2xx: 120144</w:t>
            </w:r>
          </w:p>
        </w:tc>
      </w:tr>
    </w:tbl>
    <w:p w14:paraId="1FA7BB46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00C8411A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Tentang (/tentang)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964"/>
        <w:gridCol w:w="972"/>
        <w:gridCol w:w="972"/>
        <w:gridCol w:w="972"/>
        <w:gridCol w:w="972"/>
        <w:gridCol w:w="972"/>
        <w:gridCol w:w="972"/>
        <w:gridCol w:w="964"/>
        <w:gridCol w:w="964"/>
      </w:tblGrid>
      <w:tr w:rsidR="00C86643" w:rsidRPr="00952E19" w14:paraId="11294283" w14:textId="77777777">
        <w:trPr>
          <w:jc w:val="center"/>
        </w:trPr>
        <w:tc>
          <w:tcPr>
            <w:tcW w:w="964" w:type="dxa"/>
            <w:shd w:val="clear" w:color="auto" w:fill="1B4332"/>
          </w:tcPr>
          <w:p w14:paraId="1D763FA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Koneksi</w:t>
            </w:r>
          </w:p>
        </w:tc>
        <w:tc>
          <w:tcPr>
            <w:tcW w:w="964" w:type="dxa"/>
            <w:shd w:val="clear" w:color="auto" w:fill="1B4332"/>
          </w:tcPr>
          <w:p w14:paraId="5C751F9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Req/s</w:t>
            </w:r>
          </w:p>
        </w:tc>
        <w:tc>
          <w:tcPr>
            <w:tcW w:w="964" w:type="dxa"/>
            <w:shd w:val="clear" w:color="auto" w:fill="1B4332"/>
          </w:tcPr>
          <w:p w14:paraId="1449F076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Avg</w:t>
            </w:r>
          </w:p>
        </w:tc>
        <w:tc>
          <w:tcPr>
            <w:tcW w:w="964" w:type="dxa"/>
            <w:shd w:val="clear" w:color="auto" w:fill="1B4332"/>
          </w:tcPr>
          <w:p w14:paraId="739A9FC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P50</w:t>
            </w:r>
          </w:p>
        </w:tc>
        <w:tc>
          <w:tcPr>
            <w:tcW w:w="964" w:type="dxa"/>
            <w:shd w:val="clear" w:color="auto" w:fill="1B4332"/>
          </w:tcPr>
          <w:p w14:paraId="0DEF947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P75</w:t>
            </w:r>
          </w:p>
        </w:tc>
        <w:tc>
          <w:tcPr>
            <w:tcW w:w="964" w:type="dxa"/>
            <w:shd w:val="clear" w:color="auto" w:fill="1B4332"/>
          </w:tcPr>
          <w:p w14:paraId="3B20767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P90</w:t>
            </w:r>
          </w:p>
        </w:tc>
        <w:tc>
          <w:tcPr>
            <w:tcW w:w="964" w:type="dxa"/>
            <w:shd w:val="clear" w:color="auto" w:fill="1B4332"/>
          </w:tcPr>
          <w:p w14:paraId="676DCB7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P99</w:t>
            </w:r>
          </w:p>
        </w:tc>
        <w:tc>
          <w:tcPr>
            <w:tcW w:w="964" w:type="dxa"/>
            <w:shd w:val="clear" w:color="auto" w:fill="1B4332"/>
          </w:tcPr>
          <w:p w14:paraId="7A24317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Max</w:t>
            </w:r>
          </w:p>
        </w:tc>
        <w:tc>
          <w:tcPr>
            <w:tcW w:w="964" w:type="dxa"/>
            <w:shd w:val="clear" w:color="auto" w:fill="1B4332"/>
          </w:tcPr>
          <w:p w14:paraId="598B28E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Total</w:t>
            </w:r>
          </w:p>
        </w:tc>
        <w:tc>
          <w:tcPr>
            <w:tcW w:w="964" w:type="dxa"/>
            <w:shd w:val="clear" w:color="auto" w:fill="1B4332"/>
          </w:tcPr>
          <w:p w14:paraId="4AAE060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Errors</w:t>
            </w:r>
          </w:p>
        </w:tc>
      </w:tr>
      <w:tr w:rsidR="00C86643" w:rsidRPr="00952E19" w14:paraId="7F22D099" w14:textId="77777777">
        <w:trPr>
          <w:jc w:val="center"/>
        </w:trPr>
        <w:tc>
          <w:tcPr>
            <w:tcW w:w="964" w:type="dxa"/>
          </w:tcPr>
          <w:p w14:paraId="76E94F83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50c</w:t>
            </w:r>
          </w:p>
        </w:tc>
        <w:tc>
          <w:tcPr>
            <w:tcW w:w="964" w:type="dxa"/>
          </w:tcPr>
          <w:p w14:paraId="6F9C501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1,547.13</w:t>
            </w:r>
          </w:p>
        </w:tc>
        <w:tc>
          <w:tcPr>
            <w:tcW w:w="964" w:type="dxa"/>
          </w:tcPr>
          <w:p w14:paraId="5AB8A99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35.70ms</w:t>
            </w:r>
          </w:p>
        </w:tc>
        <w:tc>
          <w:tcPr>
            <w:tcW w:w="964" w:type="dxa"/>
          </w:tcPr>
          <w:p w14:paraId="794DF03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26.32ms</w:t>
            </w:r>
          </w:p>
        </w:tc>
        <w:tc>
          <w:tcPr>
            <w:tcW w:w="964" w:type="dxa"/>
          </w:tcPr>
          <w:p w14:paraId="3E059EA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28.43ms</w:t>
            </w:r>
          </w:p>
        </w:tc>
        <w:tc>
          <w:tcPr>
            <w:tcW w:w="964" w:type="dxa"/>
          </w:tcPr>
          <w:p w14:paraId="78A49F3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60.33ms</w:t>
            </w:r>
          </w:p>
        </w:tc>
        <w:tc>
          <w:tcPr>
            <w:tcW w:w="964" w:type="dxa"/>
          </w:tcPr>
          <w:p w14:paraId="5E7D21C6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160.85ms</w:t>
            </w:r>
          </w:p>
        </w:tc>
        <w:tc>
          <w:tcPr>
            <w:tcW w:w="964" w:type="dxa"/>
          </w:tcPr>
          <w:p w14:paraId="0185A1A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218.69ms</w:t>
            </w:r>
          </w:p>
        </w:tc>
        <w:tc>
          <w:tcPr>
            <w:tcW w:w="964" w:type="dxa"/>
          </w:tcPr>
          <w:p w14:paraId="7E96DBF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23,235</w:t>
            </w:r>
          </w:p>
        </w:tc>
        <w:tc>
          <w:tcPr>
            <w:tcW w:w="964" w:type="dxa"/>
          </w:tcPr>
          <w:p w14:paraId="7C81158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  <w:tr w:rsidR="00C86643" w:rsidRPr="00952E19" w14:paraId="42CB3EDF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75A97C95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200c</w:t>
            </w:r>
          </w:p>
        </w:tc>
        <w:tc>
          <w:tcPr>
            <w:tcW w:w="964" w:type="dxa"/>
            <w:shd w:val="clear" w:color="auto" w:fill="F0FDF4"/>
          </w:tcPr>
          <w:p w14:paraId="021D5BD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1,613.63</w:t>
            </w:r>
          </w:p>
        </w:tc>
        <w:tc>
          <w:tcPr>
            <w:tcW w:w="964" w:type="dxa"/>
            <w:shd w:val="clear" w:color="auto" w:fill="F0FDF4"/>
          </w:tcPr>
          <w:p w14:paraId="3B58F66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125.87ms</w:t>
            </w:r>
          </w:p>
        </w:tc>
        <w:tc>
          <w:tcPr>
            <w:tcW w:w="964" w:type="dxa"/>
            <w:shd w:val="clear" w:color="auto" w:fill="F0FDF4"/>
          </w:tcPr>
          <w:p w14:paraId="5EF0FF0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105.27ms</w:t>
            </w:r>
          </w:p>
        </w:tc>
        <w:tc>
          <w:tcPr>
            <w:tcW w:w="964" w:type="dxa"/>
            <w:shd w:val="clear" w:color="auto" w:fill="F0FDF4"/>
          </w:tcPr>
          <w:p w14:paraId="5E7539F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111.27ms</w:t>
            </w:r>
          </w:p>
        </w:tc>
        <w:tc>
          <w:tcPr>
            <w:tcW w:w="964" w:type="dxa"/>
            <w:shd w:val="clear" w:color="auto" w:fill="F0FDF4"/>
          </w:tcPr>
          <w:p w14:paraId="523E757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184.24ms</w:t>
            </w:r>
          </w:p>
        </w:tc>
        <w:tc>
          <w:tcPr>
            <w:tcW w:w="964" w:type="dxa"/>
            <w:shd w:val="clear" w:color="auto" w:fill="F0FDF4"/>
          </w:tcPr>
          <w:p w14:paraId="412CB51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310.28ms</w:t>
            </w:r>
          </w:p>
        </w:tc>
        <w:tc>
          <w:tcPr>
            <w:tcW w:w="964" w:type="dxa"/>
            <w:shd w:val="clear" w:color="auto" w:fill="F0FDF4"/>
          </w:tcPr>
          <w:p w14:paraId="6B2CE86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320.05ms</w:t>
            </w:r>
          </w:p>
        </w:tc>
        <w:tc>
          <w:tcPr>
            <w:tcW w:w="964" w:type="dxa"/>
            <w:shd w:val="clear" w:color="auto" w:fill="F0FDF4"/>
          </w:tcPr>
          <w:p w14:paraId="34DDCE6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24,313</w:t>
            </w:r>
          </w:p>
        </w:tc>
        <w:tc>
          <w:tcPr>
            <w:tcW w:w="964" w:type="dxa"/>
            <w:shd w:val="clear" w:color="auto" w:fill="F0FDF4"/>
          </w:tcPr>
          <w:p w14:paraId="3C451F36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</w:tbl>
    <w:p w14:paraId="0A37CC34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19A19C8B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Statistik (/statistik)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964"/>
        <w:gridCol w:w="972"/>
        <w:gridCol w:w="972"/>
        <w:gridCol w:w="972"/>
        <w:gridCol w:w="972"/>
        <w:gridCol w:w="972"/>
        <w:gridCol w:w="972"/>
        <w:gridCol w:w="964"/>
        <w:gridCol w:w="964"/>
      </w:tblGrid>
      <w:tr w:rsidR="00C86643" w:rsidRPr="00952E19" w14:paraId="671AB323" w14:textId="77777777">
        <w:trPr>
          <w:jc w:val="center"/>
        </w:trPr>
        <w:tc>
          <w:tcPr>
            <w:tcW w:w="964" w:type="dxa"/>
            <w:shd w:val="clear" w:color="auto" w:fill="1B4332"/>
          </w:tcPr>
          <w:p w14:paraId="67FF361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Koneksi</w:t>
            </w:r>
          </w:p>
        </w:tc>
        <w:tc>
          <w:tcPr>
            <w:tcW w:w="964" w:type="dxa"/>
            <w:shd w:val="clear" w:color="auto" w:fill="1B4332"/>
          </w:tcPr>
          <w:p w14:paraId="44CA258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Req/s</w:t>
            </w:r>
          </w:p>
        </w:tc>
        <w:tc>
          <w:tcPr>
            <w:tcW w:w="964" w:type="dxa"/>
            <w:shd w:val="clear" w:color="auto" w:fill="1B4332"/>
          </w:tcPr>
          <w:p w14:paraId="1A0DC55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Avg</w:t>
            </w:r>
          </w:p>
        </w:tc>
        <w:tc>
          <w:tcPr>
            <w:tcW w:w="964" w:type="dxa"/>
            <w:shd w:val="clear" w:color="auto" w:fill="1B4332"/>
          </w:tcPr>
          <w:p w14:paraId="1D578D2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P50</w:t>
            </w:r>
          </w:p>
        </w:tc>
        <w:tc>
          <w:tcPr>
            <w:tcW w:w="964" w:type="dxa"/>
            <w:shd w:val="clear" w:color="auto" w:fill="1B4332"/>
          </w:tcPr>
          <w:p w14:paraId="42CE7A5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P75</w:t>
            </w:r>
          </w:p>
        </w:tc>
        <w:tc>
          <w:tcPr>
            <w:tcW w:w="964" w:type="dxa"/>
            <w:shd w:val="clear" w:color="auto" w:fill="1B4332"/>
          </w:tcPr>
          <w:p w14:paraId="06373FE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P90</w:t>
            </w:r>
          </w:p>
        </w:tc>
        <w:tc>
          <w:tcPr>
            <w:tcW w:w="964" w:type="dxa"/>
            <w:shd w:val="clear" w:color="auto" w:fill="1B4332"/>
          </w:tcPr>
          <w:p w14:paraId="109B6FE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P99</w:t>
            </w:r>
          </w:p>
        </w:tc>
        <w:tc>
          <w:tcPr>
            <w:tcW w:w="964" w:type="dxa"/>
            <w:shd w:val="clear" w:color="auto" w:fill="1B4332"/>
          </w:tcPr>
          <w:p w14:paraId="362031A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Max</w:t>
            </w:r>
          </w:p>
        </w:tc>
        <w:tc>
          <w:tcPr>
            <w:tcW w:w="964" w:type="dxa"/>
            <w:shd w:val="clear" w:color="auto" w:fill="1B4332"/>
          </w:tcPr>
          <w:p w14:paraId="0C1EAE5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Total</w:t>
            </w:r>
          </w:p>
        </w:tc>
        <w:tc>
          <w:tcPr>
            <w:tcW w:w="964" w:type="dxa"/>
            <w:shd w:val="clear" w:color="auto" w:fill="1B4332"/>
          </w:tcPr>
          <w:p w14:paraId="1013EA9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Errors</w:t>
            </w:r>
          </w:p>
        </w:tc>
      </w:tr>
      <w:tr w:rsidR="00C86643" w:rsidRPr="00952E19" w14:paraId="76C36183" w14:textId="77777777">
        <w:trPr>
          <w:jc w:val="center"/>
        </w:trPr>
        <w:tc>
          <w:tcPr>
            <w:tcW w:w="964" w:type="dxa"/>
          </w:tcPr>
          <w:p w14:paraId="0657263A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50c</w:t>
            </w:r>
          </w:p>
        </w:tc>
        <w:tc>
          <w:tcPr>
            <w:tcW w:w="964" w:type="dxa"/>
          </w:tcPr>
          <w:p w14:paraId="586230B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1,740.69</w:t>
            </w:r>
          </w:p>
        </w:tc>
        <w:tc>
          <w:tcPr>
            <w:tcW w:w="964" w:type="dxa"/>
          </w:tcPr>
          <w:p w14:paraId="49F4F9A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31.30ms</w:t>
            </w:r>
          </w:p>
        </w:tc>
        <w:tc>
          <w:tcPr>
            <w:tcW w:w="964" w:type="dxa"/>
          </w:tcPr>
          <w:p w14:paraId="5619AB6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23.57ms</w:t>
            </w:r>
          </w:p>
        </w:tc>
        <w:tc>
          <w:tcPr>
            <w:tcW w:w="964" w:type="dxa"/>
          </w:tcPr>
          <w:p w14:paraId="31D2137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26.04ms</w:t>
            </w:r>
          </w:p>
        </w:tc>
        <w:tc>
          <w:tcPr>
            <w:tcW w:w="964" w:type="dxa"/>
          </w:tcPr>
          <w:p w14:paraId="6341B62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55.33ms</w:t>
            </w:r>
          </w:p>
        </w:tc>
        <w:tc>
          <w:tcPr>
            <w:tcW w:w="964" w:type="dxa"/>
          </w:tcPr>
          <w:p w14:paraId="6AF54AD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139.61ms</w:t>
            </w:r>
          </w:p>
        </w:tc>
        <w:tc>
          <w:tcPr>
            <w:tcW w:w="964" w:type="dxa"/>
          </w:tcPr>
          <w:p w14:paraId="5F45B43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181.59ms</w:t>
            </w:r>
          </w:p>
        </w:tc>
        <w:tc>
          <w:tcPr>
            <w:tcW w:w="964" w:type="dxa"/>
          </w:tcPr>
          <w:p w14:paraId="101F50D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26,168</w:t>
            </w:r>
          </w:p>
        </w:tc>
        <w:tc>
          <w:tcPr>
            <w:tcW w:w="964" w:type="dxa"/>
          </w:tcPr>
          <w:p w14:paraId="1C6C033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  <w:tr w:rsidR="00C86643" w:rsidRPr="00952E19" w14:paraId="04A64D57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4080E250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200c</w:t>
            </w:r>
          </w:p>
        </w:tc>
        <w:tc>
          <w:tcPr>
            <w:tcW w:w="964" w:type="dxa"/>
            <w:shd w:val="clear" w:color="auto" w:fill="F0FDF4"/>
          </w:tcPr>
          <w:p w14:paraId="2B76FD7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1,715.08</w:t>
            </w:r>
          </w:p>
        </w:tc>
        <w:tc>
          <w:tcPr>
            <w:tcW w:w="964" w:type="dxa"/>
            <w:shd w:val="clear" w:color="auto" w:fill="F0FDF4"/>
          </w:tcPr>
          <w:p w14:paraId="0EE789D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117.80ms</w:t>
            </w:r>
          </w:p>
        </w:tc>
        <w:tc>
          <w:tcPr>
            <w:tcW w:w="964" w:type="dxa"/>
            <w:shd w:val="clear" w:color="auto" w:fill="F0FDF4"/>
          </w:tcPr>
          <w:p w14:paraId="63A0BAE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100.57ms</w:t>
            </w:r>
          </w:p>
        </w:tc>
        <w:tc>
          <w:tcPr>
            <w:tcW w:w="964" w:type="dxa"/>
            <w:shd w:val="clear" w:color="auto" w:fill="F0FDF4"/>
          </w:tcPr>
          <w:p w14:paraId="282E0A2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105.13ms</w:t>
            </w:r>
          </w:p>
        </w:tc>
        <w:tc>
          <w:tcPr>
            <w:tcW w:w="964" w:type="dxa"/>
            <w:shd w:val="clear" w:color="auto" w:fill="F0FDF4"/>
          </w:tcPr>
          <w:p w14:paraId="0949424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170.57ms</w:t>
            </w:r>
          </w:p>
        </w:tc>
        <w:tc>
          <w:tcPr>
            <w:tcW w:w="964" w:type="dxa"/>
            <w:shd w:val="clear" w:color="auto" w:fill="F0FDF4"/>
          </w:tcPr>
          <w:p w14:paraId="5A80872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288.62ms</w:t>
            </w:r>
          </w:p>
        </w:tc>
        <w:tc>
          <w:tcPr>
            <w:tcW w:w="964" w:type="dxa"/>
            <w:shd w:val="clear" w:color="auto" w:fill="F0FDF4"/>
          </w:tcPr>
          <w:p w14:paraId="0FCD58C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299.26ms</w:t>
            </w:r>
          </w:p>
        </w:tc>
        <w:tc>
          <w:tcPr>
            <w:tcW w:w="964" w:type="dxa"/>
            <w:shd w:val="clear" w:color="auto" w:fill="F0FDF4"/>
          </w:tcPr>
          <w:p w14:paraId="53D2B46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25,851</w:t>
            </w:r>
          </w:p>
        </w:tc>
        <w:tc>
          <w:tcPr>
            <w:tcW w:w="964" w:type="dxa"/>
            <w:shd w:val="clear" w:color="auto" w:fill="F0FDF4"/>
          </w:tcPr>
          <w:p w14:paraId="5560FBB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</w:tbl>
    <w:p w14:paraId="7AF1C79C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2883B70A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Produk Hukum Page (/produk-hukum)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964"/>
        <w:gridCol w:w="972"/>
        <w:gridCol w:w="972"/>
        <w:gridCol w:w="972"/>
        <w:gridCol w:w="972"/>
        <w:gridCol w:w="972"/>
        <w:gridCol w:w="972"/>
        <w:gridCol w:w="964"/>
        <w:gridCol w:w="964"/>
      </w:tblGrid>
      <w:tr w:rsidR="00C86643" w:rsidRPr="00952E19" w14:paraId="7CA221E7" w14:textId="77777777">
        <w:trPr>
          <w:jc w:val="center"/>
        </w:trPr>
        <w:tc>
          <w:tcPr>
            <w:tcW w:w="964" w:type="dxa"/>
            <w:shd w:val="clear" w:color="auto" w:fill="1B4332"/>
          </w:tcPr>
          <w:p w14:paraId="6011CEC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Koneksi</w:t>
            </w:r>
          </w:p>
        </w:tc>
        <w:tc>
          <w:tcPr>
            <w:tcW w:w="964" w:type="dxa"/>
            <w:shd w:val="clear" w:color="auto" w:fill="1B4332"/>
          </w:tcPr>
          <w:p w14:paraId="26368176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Req/s</w:t>
            </w:r>
          </w:p>
        </w:tc>
        <w:tc>
          <w:tcPr>
            <w:tcW w:w="964" w:type="dxa"/>
            <w:shd w:val="clear" w:color="auto" w:fill="1B4332"/>
          </w:tcPr>
          <w:p w14:paraId="1411453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Avg</w:t>
            </w:r>
          </w:p>
        </w:tc>
        <w:tc>
          <w:tcPr>
            <w:tcW w:w="964" w:type="dxa"/>
            <w:shd w:val="clear" w:color="auto" w:fill="1B4332"/>
          </w:tcPr>
          <w:p w14:paraId="75981A8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P50</w:t>
            </w:r>
          </w:p>
        </w:tc>
        <w:tc>
          <w:tcPr>
            <w:tcW w:w="964" w:type="dxa"/>
            <w:shd w:val="clear" w:color="auto" w:fill="1B4332"/>
          </w:tcPr>
          <w:p w14:paraId="673F847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P75</w:t>
            </w:r>
          </w:p>
        </w:tc>
        <w:tc>
          <w:tcPr>
            <w:tcW w:w="964" w:type="dxa"/>
            <w:shd w:val="clear" w:color="auto" w:fill="1B4332"/>
          </w:tcPr>
          <w:p w14:paraId="0AC8A83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P90</w:t>
            </w:r>
          </w:p>
        </w:tc>
        <w:tc>
          <w:tcPr>
            <w:tcW w:w="964" w:type="dxa"/>
            <w:shd w:val="clear" w:color="auto" w:fill="1B4332"/>
          </w:tcPr>
          <w:p w14:paraId="4EE9EC3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P99</w:t>
            </w:r>
          </w:p>
        </w:tc>
        <w:tc>
          <w:tcPr>
            <w:tcW w:w="964" w:type="dxa"/>
            <w:shd w:val="clear" w:color="auto" w:fill="1B4332"/>
          </w:tcPr>
          <w:p w14:paraId="7F17061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Max</w:t>
            </w:r>
          </w:p>
        </w:tc>
        <w:tc>
          <w:tcPr>
            <w:tcW w:w="964" w:type="dxa"/>
            <w:shd w:val="clear" w:color="auto" w:fill="1B4332"/>
          </w:tcPr>
          <w:p w14:paraId="3150941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Total</w:t>
            </w:r>
          </w:p>
        </w:tc>
        <w:tc>
          <w:tcPr>
            <w:tcW w:w="964" w:type="dxa"/>
            <w:shd w:val="clear" w:color="auto" w:fill="1B4332"/>
          </w:tcPr>
          <w:p w14:paraId="7B4E0EF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Errors</w:t>
            </w:r>
          </w:p>
        </w:tc>
      </w:tr>
      <w:tr w:rsidR="00C86643" w:rsidRPr="00952E19" w14:paraId="6E955834" w14:textId="77777777">
        <w:trPr>
          <w:jc w:val="center"/>
        </w:trPr>
        <w:tc>
          <w:tcPr>
            <w:tcW w:w="964" w:type="dxa"/>
          </w:tcPr>
          <w:p w14:paraId="72FB9007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50c</w:t>
            </w:r>
          </w:p>
        </w:tc>
        <w:tc>
          <w:tcPr>
            <w:tcW w:w="964" w:type="dxa"/>
          </w:tcPr>
          <w:p w14:paraId="37D15926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1,652.02</w:t>
            </w:r>
          </w:p>
        </w:tc>
        <w:tc>
          <w:tcPr>
            <w:tcW w:w="964" w:type="dxa"/>
          </w:tcPr>
          <w:p w14:paraId="7555E35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32.88ms</w:t>
            </w:r>
          </w:p>
        </w:tc>
        <w:tc>
          <w:tcPr>
            <w:tcW w:w="964" w:type="dxa"/>
          </w:tcPr>
          <w:p w14:paraId="7AFF66F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25.23ms</w:t>
            </w:r>
          </w:p>
        </w:tc>
        <w:tc>
          <w:tcPr>
            <w:tcW w:w="964" w:type="dxa"/>
          </w:tcPr>
          <w:p w14:paraId="331DA3A4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26.61ms</w:t>
            </w:r>
          </w:p>
        </w:tc>
        <w:tc>
          <w:tcPr>
            <w:tcW w:w="964" w:type="dxa"/>
          </w:tcPr>
          <w:p w14:paraId="131B8DF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56.99ms</w:t>
            </w:r>
          </w:p>
        </w:tc>
        <w:tc>
          <w:tcPr>
            <w:tcW w:w="964" w:type="dxa"/>
          </w:tcPr>
          <w:p w14:paraId="2321155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139.09ms</w:t>
            </w:r>
          </w:p>
        </w:tc>
        <w:tc>
          <w:tcPr>
            <w:tcW w:w="964" w:type="dxa"/>
          </w:tcPr>
          <w:p w14:paraId="473C8CB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195.34ms</w:t>
            </w:r>
          </w:p>
        </w:tc>
        <w:tc>
          <w:tcPr>
            <w:tcW w:w="964" w:type="dxa"/>
          </w:tcPr>
          <w:p w14:paraId="78EE0CD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24,818</w:t>
            </w:r>
          </w:p>
        </w:tc>
        <w:tc>
          <w:tcPr>
            <w:tcW w:w="964" w:type="dxa"/>
          </w:tcPr>
          <w:p w14:paraId="5F70345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  <w:tr w:rsidR="00C86643" w:rsidRPr="00952E19" w14:paraId="53356F72" w14:textId="77777777">
        <w:trPr>
          <w:jc w:val="center"/>
        </w:trPr>
        <w:tc>
          <w:tcPr>
            <w:tcW w:w="964" w:type="dxa"/>
            <w:shd w:val="clear" w:color="auto" w:fill="F0FDF4"/>
          </w:tcPr>
          <w:p w14:paraId="7265B83A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200c</w:t>
            </w:r>
          </w:p>
        </w:tc>
        <w:tc>
          <w:tcPr>
            <w:tcW w:w="964" w:type="dxa"/>
            <w:shd w:val="clear" w:color="auto" w:fill="F0FDF4"/>
          </w:tcPr>
          <w:p w14:paraId="4359744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1,657.68</w:t>
            </w:r>
          </w:p>
        </w:tc>
        <w:tc>
          <w:tcPr>
            <w:tcW w:w="964" w:type="dxa"/>
            <w:shd w:val="clear" w:color="auto" w:fill="F0FDF4"/>
          </w:tcPr>
          <w:p w14:paraId="59CF386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122.28ms</w:t>
            </w:r>
          </w:p>
        </w:tc>
        <w:tc>
          <w:tcPr>
            <w:tcW w:w="964" w:type="dxa"/>
            <w:shd w:val="clear" w:color="auto" w:fill="F0FDF4"/>
          </w:tcPr>
          <w:p w14:paraId="7DB3115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102.27ms</w:t>
            </w:r>
          </w:p>
        </w:tc>
        <w:tc>
          <w:tcPr>
            <w:tcW w:w="964" w:type="dxa"/>
            <w:shd w:val="clear" w:color="auto" w:fill="F0FDF4"/>
          </w:tcPr>
          <w:p w14:paraId="59AC4B1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108.85ms</w:t>
            </w:r>
          </w:p>
        </w:tc>
        <w:tc>
          <w:tcPr>
            <w:tcW w:w="964" w:type="dxa"/>
            <w:shd w:val="clear" w:color="auto" w:fill="F0FDF4"/>
          </w:tcPr>
          <w:p w14:paraId="41C94BC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176.75ms</w:t>
            </w:r>
          </w:p>
        </w:tc>
        <w:tc>
          <w:tcPr>
            <w:tcW w:w="964" w:type="dxa"/>
            <w:shd w:val="clear" w:color="auto" w:fill="F0FDF4"/>
          </w:tcPr>
          <w:p w14:paraId="626DFC3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295.32ms</w:t>
            </w:r>
          </w:p>
        </w:tc>
        <w:tc>
          <w:tcPr>
            <w:tcW w:w="964" w:type="dxa"/>
            <w:shd w:val="clear" w:color="auto" w:fill="F0FDF4"/>
          </w:tcPr>
          <w:p w14:paraId="3072D1A2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303.70ms</w:t>
            </w:r>
          </w:p>
        </w:tc>
        <w:tc>
          <w:tcPr>
            <w:tcW w:w="964" w:type="dxa"/>
            <w:shd w:val="clear" w:color="auto" w:fill="F0FDF4"/>
          </w:tcPr>
          <w:p w14:paraId="3FE0F80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24,987</w:t>
            </w:r>
          </w:p>
        </w:tc>
        <w:tc>
          <w:tcPr>
            <w:tcW w:w="964" w:type="dxa"/>
            <w:shd w:val="clear" w:color="auto" w:fill="F0FDF4"/>
          </w:tcPr>
          <w:p w14:paraId="3498565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None</w:t>
            </w:r>
          </w:p>
        </w:tc>
      </w:tr>
    </w:tbl>
    <w:p w14:paraId="44013D75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7E9F918F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4AA015E8" w14:textId="77777777" w:rsidR="00C86643" w:rsidRPr="00952E19" w:rsidRDefault="00000000" w:rsidP="002344FA">
      <w:pPr>
        <w:pStyle w:val="Judul1"/>
        <w:spacing w:before="0" w:line="360" w:lineRule="auto"/>
        <w:rPr>
          <w:sz w:val="32"/>
          <w:szCs w:val="32"/>
        </w:rPr>
      </w:pPr>
      <w:r w:rsidRPr="00952E19">
        <w:rPr>
          <w:sz w:val="32"/>
          <w:szCs w:val="32"/>
        </w:rPr>
        <w:lastRenderedPageBreak/>
        <w:t>6. Temuan &amp; Analisis</w:t>
      </w:r>
    </w:p>
    <w:p w14:paraId="7A7541F7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6.1 Kekuatan Sistem</w:t>
      </w:r>
    </w:p>
    <w:p w14:paraId="7F709504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Backend Rust/Actix-Web sangat efisien — API stats mampu melayani &gt;4.000 req/s pada server 2-core.</w:t>
      </w:r>
    </w:p>
    <w:p w14:paraId="1D11B710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Frontend SvelteKit menunjukkan stabilitas luar biasa — throughput hampir tidak terpengaruh kenaikan beban 20x (10c→200c).</w:t>
      </w:r>
    </w:p>
    <w:p w14:paraId="4BA896FC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Nginx sebagai reverse proxy berhasil menangani distribusi beban tanpa menjadi bottleneck.</w:t>
      </w:r>
    </w:p>
    <w:p w14:paraId="1DB527E7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Latensi P99 untuk endpoint non-search tetap &lt; 300ms bahkan di 200 koneksi simultan.</w:t>
      </w:r>
    </w:p>
    <w:p w14:paraId="49C8810A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Server 2-core dengan 8GB RAM mampu menangani beban setara ~150.000+ pengguna/hari untuk browsing normal.</w:t>
      </w:r>
    </w:p>
    <w:p w14:paraId="2C0B3859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6.2 Kelemahan &amp; Area Perbaikan</w:t>
      </w:r>
    </w:p>
    <w:p w14:paraId="457D6E65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FTS5 Search: Hanya 9-15 req/s — tidak memadai untuk penggunaan produksi dengan multiple concurrent search.</w:t>
      </w:r>
    </w:p>
    <w:p w14:paraId="7800FE24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API List &amp; Detail: Mengembalikan error Non-2xx — perlu debugging routing/parameter encoding pada load test.</w:t>
      </w:r>
    </w:p>
    <w:p w14:paraId="5922A908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Tidak ada connection pooling atau query caching khusus untuk pencarian berulang.</w:t>
      </w:r>
    </w:p>
    <w:p w14:paraId="21BB7EC9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Single SQLite file untuk FTS5 menjadi bottleneck I/O di bawah beban tinggi.</w:t>
      </w:r>
    </w:p>
    <w:p w14:paraId="30FBA78F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6.3 Penilaian Risiko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86643" w:rsidRPr="00952E19" w14:paraId="37E1EEC6" w14:textId="77777777">
        <w:trPr>
          <w:jc w:val="center"/>
        </w:trPr>
        <w:tc>
          <w:tcPr>
            <w:tcW w:w="2409" w:type="dxa"/>
            <w:shd w:val="clear" w:color="auto" w:fill="1B4332"/>
          </w:tcPr>
          <w:p w14:paraId="4157D7D0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Risiko</w:t>
            </w:r>
          </w:p>
        </w:tc>
        <w:tc>
          <w:tcPr>
            <w:tcW w:w="2409" w:type="dxa"/>
            <w:shd w:val="clear" w:color="auto" w:fill="1B4332"/>
          </w:tcPr>
          <w:p w14:paraId="61FF2F9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Level</w:t>
            </w:r>
          </w:p>
        </w:tc>
        <w:tc>
          <w:tcPr>
            <w:tcW w:w="2409" w:type="dxa"/>
            <w:shd w:val="clear" w:color="auto" w:fill="1B4332"/>
          </w:tcPr>
          <w:p w14:paraId="15D266D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Dampak</w:t>
            </w:r>
          </w:p>
        </w:tc>
        <w:tc>
          <w:tcPr>
            <w:tcW w:w="2409" w:type="dxa"/>
            <w:shd w:val="clear" w:color="auto" w:fill="1B4332"/>
          </w:tcPr>
          <w:p w14:paraId="43C0008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Mitigasi</w:t>
            </w:r>
          </w:p>
        </w:tc>
      </w:tr>
      <w:tr w:rsidR="00C86643" w:rsidRPr="00952E19" w14:paraId="4F94B00D" w14:textId="77777777">
        <w:trPr>
          <w:jc w:val="center"/>
        </w:trPr>
        <w:tc>
          <w:tcPr>
            <w:tcW w:w="2409" w:type="dxa"/>
          </w:tcPr>
          <w:p w14:paraId="7191FBB1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Search timeout tinggi</w:t>
            </w:r>
          </w:p>
        </w:tc>
        <w:tc>
          <w:tcPr>
            <w:tcW w:w="2409" w:type="dxa"/>
          </w:tcPr>
          <w:p w14:paraId="0871A65F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Tinggi</w:t>
            </w:r>
          </w:p>
        </w:tc>
        <w:tc>
          <w:tcPr>
            <w:tcW w:w="2409" w:type="dxa"/>
          </w:tcPr>
          <w:p w14:paraId="0B0841B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User experience buruk</w:t>
            </w:r>
          </w:p>
        </w:tc>
        <w:tc>
          <w:tcPr>
            <w:tcW w:w="2409" w:type="dxa"/>
          </w:tcPr>
          <w:p w14:paraId="56CE9E1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Cache, query optimization, async</w:t>
            </w:r>
          </w:p>
        </w:tc>
      </w:tr>
      <w:tr w:rsidR="00C86643" w:rsidRPr="00952E19" w14:paraId="794E1C50" w14:textId="77777777">
        <w:trPr>
          <w:jc w:val="center"/>
        </w:trPr>
        <w:tc>
          <w:tcPr>
            <w:tcW w:w="2409" w:type="dxa"/>
            <w:shd w:val="clear" w:color="auto" w:fill="F0FDF4"/>
          </w:tcPr>
          <w:p w14:paraId="1632C3AF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color w:val="DC2626"/>
                <w:sz w:val="18"/>
                <w:szCs w:val="24"/>
              </w:rPr>
              <w:t>Non-2xx pada List/Detail</w:t>
            </w:r>
          </w:p>
        </w:tc>
        <w:tc>
          <w:tcPr>
            <w:tcW w:w="2409" w:type="dxa"/>
            <w:shd w:val="clear" w:color="auto" w:fill="F0FDF4"/>
          </w:tcPr>
          <w:p w14:paraId="3489C5B3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Sedang</w:t>
            </w:r>
          </w:p>
        </w:tc>
        <w:tc>
          <w:tcPr>
            <w:tcW w:w="2409" w:type="dxa"/>
            <w:shd w:val="clear" w:color="auto" w:fill="F0FDF4"/>
          </w:tcPr>
          <w:p w14:paraId="2472358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Fitur tidak berfungsi</w:t>
            </w:r>
          </w:p>
        </w:tc>
        <w:tc>
          <w:tcPr>
            <w:tcW w:w="2409" w:type="dxa"/>
            <w:shd w:val="clear" w:color="auto" w:fill="F0FDF4"/>
          </w:tcPr>
          <w:p w14:paraId="4C7D2DA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Debug routing, parameter encoding</w:t>
            </w:r>
          </w:p>
        </w:tc>
      </w:tr>
      <w:tr w:rsidR="00C86643" w:rsidRPr="00952E19" w14:paraId="0CE7185C" w14:textId="77777777">
        <w:trPr>
          <w:jc w:val="center"/>
        </w:trPr>
        <w:tc>
          <w:tcPr>
            <w:tcW w:w="2409" w:type="dxa"/>
          </w:tcPr>
          <w:p w14:paraId="44A11A6E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Single-point-of-failure DB</w:t>
            </w:r>
          </w:p>
        </w:tc>
        <w:tc>
          <w:tcPr>
            <w:tcW w:w="2409" w:type="dxa"/>
          </w:tcPr>
          <w:p w14:paraId="737FC10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Sedang</w:t>
            </w:r>
          </w:p>
        </w:tc>
        <w:tc>
          <w:tcPr>
            <w:tcW w:w="2409" w:type="dxa"/>
          </w:tcPr>
          <w:p w14:paraId="071E20CA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Downtime jika disk penuh</w:t>
            </w:r>
          </w:p>
        </w:tc>
        <w:tc>
          <w:tcPr>
            <w:tcW w:w="2409" w:type="dxa"/>
          </w:tcPr>
          <w:p w14:paraId="29DC8BAC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Backup, monitoring, replication</w:t>
            </w:r>
          </w:p>
        </w:tc>
      </w:tr>
      <w:tr w:rsidR="00C86643" w:rsidRPr="00952E19" w14:paraId="1A989A8C" w14:textId="77777777">
        <w:trPr>
          <w:jc w:val="center"/>
        </w:trPr>
        <w:tc>
          <w:tcPr>
            <w:tcW w:w="2409" w:type="dxa"/>
            <w:shd w:val="clear" w:color="auto" w:fill="F0FDF4"/>
          </w:tcPr>
          <w:p w14:paraId="189E30DB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2 CPU core limit</w:t>
            </w:r>
          </w:p>
        </w:tc>
        <w:tc>
          <w:tcPr>
            <w:tcW w:w="2409" w:type="dxa"/>
            <w:shd w:val="clear" w:color="auto" w:fill="F0FDF4"/>
          </w:tcPr>
          <w:p w14:paraId="07C4F43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Rendah</w:t>
            </w:r>
          </w:p>
        </w:tc>
        <w:tc>
          <w:tcPr>
            <w:tcW w:w="2409" w:type="dxa"/>
            <w:shd w:val="clear" w:color="auto" w:fill="F0FDF4"/>
          </w:tcPr>
          <w:p w14:paraId="29D98D5E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Ceiling skalabilitas</w:t>
            </w:r>
          </w:p>
        </w:tc>
        <w:tc>
          <w:tcPr>
            <w:tcW w:w="2409" w:type="dxa"/>
            <w:shd w:val="clear" w:color="auto" w:fill="F0FDF4"/>
          </w:tcPr>
          <w:p w14:paraId="1A11092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Upgrade VPS saat traffic naik</w:t>
            </w:r>
          </w:p>
        </w:tc>
      </w:tr>
    </w:tbl>
    <w:p w14:paraId="6B6DB8FC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6B5E8A5D" w14:textId="77777777" w:rsidR="00C86643" w:rsidRPr="00952E19" w:rsidRDefault="00000000" w:rsidP="002344FA">
      <w:pPr>
        <w:pStyle w:val="Judul1"/>
        <w:spacing w:before="0" w:line="360" w:lineRule="auto"/>
        <w:rPr>
          <w:sz w:val="32"/>
          <w:szCs w:val="32"/>
        </w:rPr>
      </w:pPr>
      <w:r w:rsidRPr="00952E19">
        <w:rPr>
          <w:sz w:val="32"/>
          <w:szCs w:val="32"/>
        </w:rPr>
        <w:lastRenderedPageBreak/>
        <w:t>7. Rekomendasi</w:t>
      </w:r>
    </w:p>
    <w:p w14:paraId="24EF0481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7.1 Jangka Pendek (1-2 Minggu)</w:t>
      </w:r>
    </w:p>
    <w:p w14:paraId="008C7FF1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Optimasi FTS5 Search: </w:t>
      </w:r>
      <w:r w:rsidRPr="00952E19">
        <w:rPr>
          <w:sz w:val="22"/>
          <w:szCs w:val="24"/>
        </w:rPr>
        <w:t>Implementasi Redis cache untuk search query populer dengan TTL 1 jam. Ini dapat meningkatkan throughput 10-100x untuk query berulang.</w:t>
      </w:r>
    </w:p>
    <w:p w14:paraId="2914E112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Fix Non-2xx Endpoints: </w:t>
      </w:r>
      <w:r w:rsidRPr="00952E19">
        <w:rPr>
          <w:sz w:val="22"/>
          <w:szCs w:val="24"/>
        </w:rPr>
        <w:t>Debug endpoint /list dan /detail — kemungkinan parameter encoding issue atau pagination logic error.</w:t>
      </w:r>
    </w:p>
    <w:p w14:paraId="210B42F0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Connection Pool Tuning: </w:t>
      </w:r>
      <w:r w:rsidRPr="00952E19">
        <w:rPr>
          <w:sz w:val="22"/>
          <w:szCs w:val="24"/>
        </w:rPr>
        <w:t>Atur SQLite pragmas: journal_mode=WAL, busy_timeout=5000, cache_size=10000.</w:t>
      </w:r>
    </w:p>
    <w:p w14:paraId="4813B689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7.2 Jangka Menengah (1-3 Bulan)</w:t>
      </w:r>
    </w:p>
    <w:p w14:paraId="374E7096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Query Result Cache Layer: </w:t>
      </w:r>
      <w:r w:rsidRPr="00952E19">
        <w:rPr>
          <w:sz w:val="22"/>
          <w:szCs w:val="24"/>
        </w:rPr>
        <w:t>Implementasi cache di level Actix-Web middleware untuk semua API endpoint dengan cache invalidation berbasis waktu.</w:t>
      </w:r>
    </w:p>
    <w:p w14:paraId="5741FF4F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Async Search Pipeline: </w:t>
      </w:r>
      <w:r w:rsidRPr="00952E19">
        <w:rPr>
          <w:sz w:val="22"/>
          <w:szCs w:val="24"/>
        </w:rPr>
        <w:t>Ubah search endpoint menjadi async dengan WebSocket notification sehingga user tidak perlu menunggu blocking.</w:t>
      </w:r>
    </w:p>
    <w:p w14:paraId="19EC6B38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Database Sharding: </w:t>
      </w:r>
      <w:r w:rsidRPr="00952E19">
        <w:rPr>
          <w:sz w:val="22"/>
          <w:szCs w:val="24"/>
        </w:rPr>
        <w:t>Split database produk hukum per kategori untuk mengurangi ukuran index FTS5 per query.</w:t>
      </w:r>
    </w:p>
    <w:p w14:paraId="1DD9FDF1" w14:textId="77777777" w:rsidR="00C86643" w:rsidRPr="00952E19" w:rsidRDefault="00000000" w:rsidP="002344FA">
      <w:pPr>
        <w:pStyle w:val="Judul2"/>
        <w:spacing w:before="0" w:line="360" w:lineRule="auto"/>
        <w:rPr>
          <w:sz w:val="28"/>
          <w:szCs w:val="28"/>
        </w:rPr>
      </w:pPr>
      <w:r w:rsidRPr="00952E19">
        <w:rPr>
          <w:sz w:val="28"/>
          <w:szCs w:val="28"/>
        </w:rPr>
        <w:t>7.3 Jangka Panjang (3-6 Bulan)</w:t>
      </w:r>
    </w:p>
    <w:p w14:paraId="4EEFBBAD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Horizontal Scaling: </w:t>
      </w:r>
      <w:r w:rsidRPr="00952E19">
        <w:rPr>
          <w:sz w:val="22"/>
          <w:szCs w:val="24"/>
        </w:rPr>
        <w:t>Deploy multiple backend instances di belakang Nginx load balancer.</w:t>
      </w:r>
    </w:p>
    <w:p w14:paraId="5DFFAD5E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Elasticsearch/Meilisearch: </w:t>
      </w:r>
      <w:r w:rsidRPr="00952E19">
        <w:rPr>
          <w:sz w:val="22"/>
          <w:szCs w:val="24"/>
        </w:rPr>
        <w:t>Migrasi pencarian dari SQLite FTS5 ke search engine dedicated untuk performa lebih baik.</w:t>
      </w:r>
    </w:p>
    <w:p w14:paraId="34AAE0F7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CDN untuk Frontend: </w:t>
      </w:r>
      <w:r w:rsidRPr="00952E19">
        <w:rPr>
          <w:sz w:val="22"/>
          <w:szCs w:val="24"/>
        </w:rPr>
        <w:t>Gunakan Cloudflare atau alternative CDN untuk mengurangi beban server pada aset statis.</w:t>
      </w:r>
    </w:p>
    <w:p w14:paraId="1A853A33" w14:textId="77777777" w:rsidR="00C86643" w:rsidRPr="00952E19" w:rsidRDefault="00000000" w:rsidP="002344FA">
      <w:pPr>
        <w:pStyle w:val="PoinDaftar"/>
        <w:spacing w:after="0" w:line="360" w:lineRule="auto"/>
        <w:rPr>
          <w:sz w:val="22"/>
          <w:szCs w:val="24"/>
        </w:rPr>
      </w:pPr>
      <w:r w:rsidRPr="00952E19">
        <w:rPr>
          <w:b/>
          <w:sz w:val="22"/>
          <w:szCs w:val="24"/>
        </w:rPr>
        <w:t xml:space="preserve">VPS Upgrade: </w:t>
      </w:r>
      <w:r w:rsidRPr="00952E19">
        <w:rPr>
          <w:sz w:val="22"/>
          <w:szCs w:val="24"/>
        </w:rPr>
        <w:t>Upgrade ke 4-core / 16GB RAM ketika traffic mencapai 500+ concurrent users.</w:t>
      </w:r>
    </w:p>
    <w:p w14:paraId="04168189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br w:type="page"/>
      </w:r>
    </w:p>
    <w:p w14:paraId="6E74116D" w14:textId="77777777" w:rsidR="00C86643" w:rsidRPr="00952E19" w:rsidRDefault="00000000" w:rsidP="002344FA">
      <w:pPr>
        <w:pStyle w:val="Judul1"/>
        <w:spacing w:before="0" w:line="360" w:lineRule="auto"/>
        <w:rPr>
          <w:sz w:val="32"/>
          <w:szCs w:val="32"/>
        </w:rPr>
      </w:pPr>
      <w:r w:rsidRPr="00952E19">
        <w:rPr>
          <w:sz w:val="32"/>
          <w:szCs w:val="32"/>
        </w:rPr>
        <w:lastRenderedPageBreak/>
        <w:t>8. Kesimpulan</w:t>
      </w:r>
    </w:p>
    <w:p w14:paraId="75CD6653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Platform Kizana Search (bahtsulmasail.tech) menunjukkan performa yang sangat baik untuk endpoint browsing dan API ringan, dengan throughput mencapai 1.900-4.200+ req/s pada server minimal (2 core, 8GB RAM).</w:t>
      </w:r>
    </w:p>
    <w:p w14:paraId="63DB755D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Endpoint pencarian FTS5 merupakan satu-satunya bottleneck signifikan dengan latensi &gt;1 detik per query. Ini adalah area prioritas tertinggi untuk optimasi.</w:t>
      </w:r>
    </w:p>
    <w:p w14:paraId="75324A52" w14:textId="77777777" w:rsidR="00C86643" w:rsidRPr="00952E19" w:rsidRDefault="00000000" w:rsidP="002344FA">
      <w:pPr>
        <w:spacing w:after="0" w:line="360" w:lineRule="auto"/>
        <w:rPr>
          <w:sz w:val="22"/>
          <w:szCs w:val="24"/>
        </w:rPr>
      </w:pPr>
      <w:r w:rsidRPr="00952E19">
        <w:rPr>
          <w:sz w:val="22"/>
          <w:szCs w:val="24"/>
        </w:rPr>
        <w:t>Dengan implementasi rekomendasi jangka pendek (Redis cache + SQLite WAL mode), estimasi peningkatan mencapai: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86643" w:rsidRPr="00952E19" w14:paraId="707311A0" w14:textId="77777777">
        <w:trPr>
          <w:jc w:val="center"/>
        </w:trPr>
        <w:tc>
          <w:tcPr>
            <w:tcW w:w="3213" w:type="dxa"/>
            <w:shd w:val="clear" w:color="auto" w:fill="1B4332"/>
          </w:tcPr>
          <w:p w14:paraId="255A2E51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Metrik</w:t>
            </w:r>
          </w:p>
        </w:tc>
        <w:tc>
          <w:tcPr>
            <w:tcW w:w="3213" w:type="dxa"/>
            <w:shd w:val="clear" w:color="auto" w:fill="1B4332"/>
          </w:tcPr>
          <w:p w14:paraId="0FAF9D1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Saat Ini</w:t>
            </w:r>
          </w:p>
        </w:tc>
        <w:tc>
          <w:tcPr>
            <w:tcW w:w="3213" w:type="dxa"/>
            <w:shd w:val="clear" w:color="auto" w:fill="1B4332"/>
          </w:tcPr>
          <w:p w14:paraId="5F2A2FA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b/>
                <w:color w:val="FFFFFF"/>
                <w:szCs w:val="24"/>
              </w:rPr>
              <w:t>Estimasi Pasca-Optimasi</w:t>
            </w:r>
          </w:p>
        </w:tc>
      </w:tr>
      <w:tr w:rsidR="00C86643" w:rsidRPr="00952E19" w14:paraId="77F89C2A" w14:textId="77777777">
        <w:trPr>
          <w:jc w:val="center"/>
        </w:trPr>
        <w:tc>
          <w:tcPr>
            <w:tcW w:w="3213" w:type="dxa"/>
          </w:tcPr>
          <w:p w14:paraId="09781FEA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Search Throughput</w:t>
            </w:r>
          </w:p>
        </w:tc>
        <w:tc>
          <w:tcPr>
            <w:tcW w:w="3213" w:type="dxa"/>
          </w:tcPr>
          <w:p w14:paraId="606CFFFD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9-15 req/s</w:t>
            </w:r>
          </w:p>
        </w:tc>
        <w:tc>
          <w:tcPr>
            <w:tcW w:w="3213" w:type="dxa"/>
          </w:tcPr>
          <w:p w14:paraId="50A57EA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500-1.000 req/s (cached)</w:t>
            </w:r>
          </w:p>
        </w:tc>
      </w:tr>
      <w:tr w:rsidR="00C86643" w:rsidRPr="00952E19" w14:paraId="4BDE740F" w14:textId="77777777">
        <w:trPr>
          <w:jc w:val="center"/>
        </w:trPr>
        <w:tc>
          <w:tcPr>
            <w:tcW w:w="3213" w:type="dxa"/>
            <w:shd w:val="clear" w:color="auto" w:fill="F0FDF4"/>
          </w:tcPr>
          <w:p w14:paraId="178BECC0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Search Latency P50</w:t>
            </w:r>
          </w:p>
        </w:tc>
        <w:tc>
          <w:tcPr>
            <w:tcW w:w="3213" w:type="dxa"/>
            <w:shd w:val="clear" w:color="auto" w:fill="F0FDF4"/>
          </w:tcPr>
          <w:p w14:paraId="6E062E0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869-1.090 ms</w:t>
            </w:r>
          </w:p>
        </w:tc>
        <w:tc>
          <w:tcPr>
            <w:tcW w:w="3213" w:type="dxa"/>
            <w:shd w:val="clear" w:color="auto" w:fill="F0FDF4"/>
          </w:tcPr>
          <w:p w14:paraId="7E20D027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&lt; 50 ms (cached)</w:t>
            </w:r>
          </w:p>
        </w:tc>
      </w:tr>
      <w:tr w:rsidR="00C86643" w:rsidRPr="00952E19" w14:paraId="3D954B06" w14:textId="77777777">
        <w:trPr>
          <w:jc w:val="center"/>
        </w:trPr>
        <w:tc>
          <w:tcPr>
            <w:tcW w:w="3213" w:type="dxa"/>
          </w:tcPr>
          <w:p w14:paraId="30174216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Concurrent Users</w:t>
            </w:r>
          </w:p>
        </w:tc>
        <w:tc>
          <w:tcPr>
            <w:tcW w:w="3213" w:type="dxa"/>
          </w:tcPr>
          <w:p w14:paraId="074F0948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~50-100</w:t>
            </w:r>
          </w:p>
        </w:tc>
        <w:tc>
          <w:tcPr>
            <w:tcW w:w="3213" w:type="dxa"/>
          </w:tcPr>
          <w:p w14:paraId="7E23C6F9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~500-1.000</w:t>
            </w:r>
          </w:p>
        </w:tc>
      </w:tr>
      <w:tr w:rsidR="00C86643" w:rsidRPr="00952E19" w14:paraId="3AAD45A1" w14:textId="77777777">
        <w:trPr>
          <w:jc w:val="center"/>
        </w:trPr>
        <w:tc>
          <w:tcPr>
            <w:tcW w:w="3213" w:type="dxa"/>
            <w:shd w:val="clear" w:color="auto" w:fill="F0FDF4"/>
          </w:tcPr>
          <w:p w14:paraId="236BF5BB" w14:textId="77777777" w:rsidR="00C86643" w:rsidRPr="00952E19" w:rsidRDefault="00000000" w:rsidP="002344FA">
            <w:pPr>
              <w:spacing w:after="0" w:line="360" w:lineRule="auto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Daily Capacity</w:t>
            </w:r>
          </w:p>
        </w:tc>
        <w:tc>
          <w:tcPr>
            <w:tcW w:w="3213" w:type="dxa"/>
            <w:shd w:val="clear" w:color="auto" w:fill="F0FDF4"/>
          </w:tcPr>
          <w:p w14:paraId="7FBEC485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~150.000 req</w:t>
            </w:r>
          </w:p>
        </w:tc>
        <w:tc>
          <w:tcPr>
            <w:tcW w:w="3213" w:type="dxa"/>
            <w:shd w:val="clear" w:color="auto" w:fill="F0FDF4"/>
          </w:tcPr>
          <w:p w14:paraId="54862E5B" w14:textId="77777777" w:rsidR="00C86643" w:rsidRPr="00952E19" w:rsidRDefault="00000000" w:rsidP="002344FA">
            <w:pPr>
              <w:spacing w:after="0" w:line="360" w:lineRule="auto"/>
              <w:jc w:val="center"/>
              <w:rPr>
                <w:sz w:val="22"/>
                <w:szCs w:val="24"/>
              </w:rPr>
            </w:pPr>
            <w:r w:rsidRPr="00952E19">
              <w:rPr>
                <w:sz w:val="18"/>
                <w:szCs w:val="24"/>
              </w:rPr>
              <w:t>~500.000+ req</w:t>
            </w:r>
          </w:p>
        </w:tc>
      </w:tr>
    </w:tbl>
    <w:p w14:paraId="245512E6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6EC2BA1F" w14:textId="77777777" w:rsidR="00C86643" w:rsidRPr="00952E19" w:rsidRDefault="00000000" w:rsidP="002344FA">
      <w:pPr>
        <w:spacing w:after="0" w:line="360" w:lineRule="auto"/>
        <w:jc w:val="center"/>
        <w:rPr>
          <w:sz w:val="22"/>
          <w:szCs w:val="24"/>
        </w:rPr>
      </w:pPr>
      <w:r w:rsidRPr="00952E19">
        <w:rPr>
          <w:i/>
          <w:color w:val="6B7280"/>
          <w:sz w:val="24"/>
          <w:szCs w:val="24"/>
        </w:rPr>
        <w:t>— Wallahu a'lam bish-shawab —</w:t>
      </w:r>
    </w:p>
    <w:p w14:paraId="3F6B3CC9" w14:textId="77777777" w:rsidR="00C86643" w:rsidRPr="00952E19" w:rsidRDefault="00C86643" w:rsidP="002344FA">
      <w:pPr>
        <w:spacing w:after="0" w:line="360" w:lineRule="auto"/>
        <w:rPr>
          <w:sz w:val="22"/>
          <w:szCs w:val="24"/>
        </w:rPr>
      </w:pPr>
    </w:p>
    <w:p w14:paraId="1007B8E0" w14:textId="77777777" w:rsidR="00C86643" w:rsidRPr="00952E19" w:rsidRDefault="00000000" w:rsidP="002344FA">
      <w:pPr>
        <w:spacing w:after="0" w:line="360" w:lineRule="auto"/>
        <w:jc w:val="center"/>
        <w:rPr>
          <w:sz w:val="22"/>
          <w:szCs w:val="24"/>
        </w:rPr>
      </w:pPr>
      <w:r w:rsidRPr="00952E19">
        <w:rPr>
          <w:color w:val="9CA3AF"/>
          <w:szCs w:val="24"/>
        </w:rPr>
        <w:t>Laporan dibuat secara otomatis pada 25 February 2026, 15:56 WIB</w:t>
      </w:r>
    </w:p>
    <w:sectPr w:rsidR="00C86643" w:rsidRPr="00952E19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187794">
    <w:abstractNumId w:val="8"/>
  </w:num>
  <w:num w:numId="2" w16cid:durableId="1185444117">
    <w:abstractNumId w:val="6"/>
  </w:num>
  <w:num w:numId="3" w16cid:durableId="930352056">
    <w:abstractNumId w:val="5"/>
  </w:num>
  <w:num w:numId="4" w16cid:durableId="106430527">
    <w:abstractNumId w:val="4"/>
  </w:num>
  <w:num w:numId="5" w16cid:durableId="1985314731">
    <w:abstractNumId w:val="7"/>
  </w:num>
  <w:num w:numId="6" w16cid:durableId="1654021391">
    <w:abstractNumId w:val="3"/>
  </w:num>
  <w:num w:numId="7" w16cid:durableId="1899627130">
    <w:abstractNumId w:val="2"/>
  </w:num>
  <w:num w:numId="8" w16cid:durableId="314770505">
    <w:abstractNumId w:val="1"/>
  </w:num>
  <w:num w:numId="9" w16cid:durableId="115681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F49"/>
    <w:rsid w:val="0015074B"/>
    <w:rsid w:val="0016316E"/>
    <w:rsid w:val="00181E35"/>
    <w:rsid w:val="002344FA"/>
    <w:rsid w:val="0029639D"/>
    <w:rsid w:val="00326F90"/>
    <w:rsid w:val="005D1AAB"/>
    <w:rsid w:val="00952E19"/>
    <w:rsid w:val="00A11EA9"/>
    <w:rsid w:val="00AA1D8D"/>
    <w:rsid w:val="00B47730"/>
    <w:rsid w:val="00C86643"/>
    <w:rsid w:val="00CB0664"/>
    <w:rsid w:val="00CE15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C31D15"/>
  <w14:defaultImageDpi w14:val="300"/>
  <w15:docId w15:val="{1E881B0C-DCA2-4C5E-8F0E-F82F799F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4332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4332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4332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1593</Words>
  <Characters>9974</Characters>
  <Application>Microsoft Office Word</Application>
  <DocSecurity>0</DocSecurity>
  <Lines>664</Lines>
  <Paragraphs>608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Farid Dihan Nahdi</cp:lastModifiedBy>
  <cp:revision>5</cp:revision>
  <cp:lastPrinted>2026-02-25T09:00:00Z</cp:lastPrinted>
  <dcterms:created xsi:type="dcterms:W3CDTF">2013-12-23T23:15:00Z</dcterms:created>
  <dcterms:modified xsi:type="dcterms:W3CDTF">2026-03-02T13:59:00Z</dcterms:modified>
  <cp:category/>
</cp:coreProperties>
</file>